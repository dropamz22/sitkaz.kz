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B03030"/>
          <w:sz w:val="72"/>
        </w:rPr>
        <w:t>sitkaz</w:t>
      </w:r>
    </w:p>
    <w:p>
      <w:pPr>
        <w:jc w:val="center"/>
      </w:pPr>
      <w:r>
        <w:rPr>
          <w:sz w:val="36"/>
        </w:rPr>
        <w:t>Что изменилось и что осталось сделать</w:t>
      </w:r>
    </w:p>
    <w:p>
      <w:pPr>
        <w:jc w:val="center"/>
      </w:pPr>
      <w:r>
        <w:rPr>
          <w:i/>
          <w:sz w:val="24"/>
        </w:rPr>
        <w:t>Проверка состояния после первых правок</w:t>
      </w:r>
    </w:p>
    <w:p>
      <w:pPr>
        <w:jc w:val="center"/>
      </w:pPr>
      <w:r>
        <w:rPr>
          <w:sz w:val="22"/>
        </w:rPr>
        <w:t>5 августа 2026</w:t>
      </w:r>
    </w:p>
    <w:p>
      <w:r>
        <w:br w:type="page"/>
      </w:r>
    </w:p>
    <w:p>
      <w:pPr>
        <w:pStyle w:val="Heading1"/>
      </w:pPr>
      <w:r>
        <w:rPr>
          <w:color w:val="B03030"/>
        </w:rPr>
        <w:t>Коротко</w:t>
      </w:r>
    </w:p>
    <w:p>
      <w:r>
        <w:rPr>
          <w:b w:val="0"/>
          <w:i w:val="0"/>
        </w:rPr>
        <w:t>С момента аудита сделано следующее: закоммичена доработка «мгновенный старт», а также применены (но пока не закоммичены) три авто-правки из плана — EN-переводы достижений, чистка мёртвого кода и лишних аудио, обновление README. Все изменённые файлы проверены — синтаксических ошибок нет, озвучка не потеряна.</w:t>
      </w:r>
    </w:p>
    <w:p>
      <w:r>
        <w:rPr>
          <w:b w:val="0"/>
          <w:i w:val="0"/>
        </w:rPr>
        <w:t>Перед коммитом нужно убрать несколько служебных файлов, которые попали в индекс. Остальной план (напоминания, контент, аудио-настройки, UX, монетизация) — ещё впереди.</w:t>
      </w:r>
    </w:p>
    <w:p>
      <w:pPr>
        <w:pStyle w:val="Heading1"/>
      </w:pPr>
      <w:r>
        <w:rPr>
          <w:color w:val="B03030"/>
        </w:rPr>
        <w:t>Что изменилось</w:t>
      </w:r>
    </w:p>
    <w:p>
      <w:pPr>
        <w:pStyle w:val="Heading2"/>
      </w:pPr>
      <w:r>
        <w:t>1. Закоммичено</w:t>
      </w:r>
    </w:p>
    <w:p>
      <w:pPr>
        <w:pStyle w:val="ListBullet"/>
      </w:pPr>
      <w:r>
        <w:rPr>
          <w:b/>
          <w:color w:val="2E7D32"/>
        </w:rPr>
        <w:t xml:space="preserve">0e50a81 </w:t>
      </w:r>
      <w:r>
        <w:t>Мгновенный старт: интерфейс рисуется сразу из локального прогресса, а облако Telegram/сервер подтягивается в фоне и мягко доливается без потери того, что человек успел наиграть. Возвращающийся пользователь больше не ждёт сеть.</w:t>
      </w:r>
    </w:p>
    <w:p>
      <w:r>
        <w:rPr>
          <w:b w:val="0"/>
          <w:i/>
          <w:color w:val="666666"/>
          <w:sz w:val="20"/>
        </w:rPr>
        <w:t>Файлы: app/page.jsx, lib/storage.js (новая loadLocalFast). Проверено: файлы парсятся, подход корректный (сначала локально → потом слияние с облаком).</w:t>
      </w:r>
    </w:p>
    <w:p>
      <w:pPr>
        <w:pStyle w:val="Heading2"/>
      </w:pPr>
      <w:r>
        <w:t>2. Применено, но ещё НЕ закоммичено (в индексе git)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сделано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2.1 EN-переводы достижений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Добавлены en у 8 достижений (streak, learned, quiz, dialogs, xp) в lib/game.js</w:t>
            </w:r>
          </w:p>
        </w:tc>
        <w:tc>
          <w:tcPr>
            <w:tcW w:type="dxa" w:w="2880"/>
          </w:tcPr>
          <w:p>
            <w:r>
              <w:rPr>
                <w:color w:val="2E7D32"/>
                <w:sz w:val="18"/>
              </w:rPr>
              <w:t>готово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2.5 Чистка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data/examples.js удалён; 121 лишний mp3 перенесён в public/_audio_unused</w:t>
            </w:r>
          </w:p>
        </w:tc>
        <w:tc>
          <w:tcPr>
            <w:tcW w:type="dxa" w:w="2880"/>
          </w:tcPr>
          <w:p>
            <w:r>
              <w:rPr>
                <w:color w:val="2E7D32"/>
                <w:sz w:val="18"/>
              </w:rPr>
              <w:t>готово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2.6 README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«14 модулей, 41 урок» → «6 модулей, 20 уроков»; комментарий в game.js</w:t>
            </w:r>
          </w:p>
        </w:tc>
        <w:tc>
          <w:tcPr>
            <w:tcW w:type="dxa" w:w="2880"/>
          </w:tcPr>
          <w:p>
            <w:r>
              <w:rPr>
                <w:color w:val="2E7D32"/>
                <w:sz w:val="18"/>
              </w:rPr>
              <w:t>готово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Инструменты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Добавлен sitkaz-plan.sh и документы отчётов в docs/</w:t>
            </w:r>
          </w:p>
        </w:tc>
        <w:tc>
          <w:tcPr>
            <w:tcW w:type="dxa" w:w="2880"/>
          </w:tcPr>
          <w:p>
            <w:r>
              <w:rPr>
                <w:color w:val="2E7D32"/>
                <w:sz w:val="18"/>
              </w:rPr>
              <w:t>готово ✓</w:t>
            </w:r>
          </w:p>
        </w:tc>
      </w:tr>
    </w:tbl>
    <w:p>
      <w:r>
        <w:rPr>
          <w:b w:val="0"/>
          <w:i/>
          <w:color w:val="666666"/>
          <w:sz w:val="20"/>
        </w:rPr>
        <w:t>Целостность: в public/audio осталось 908 озвученных файлов (все используемые), 121 — в бэкапе. Приложение озвучку не потеряло.</w:t>
      </w:r>
    </w:p>
    <w:p>
      <w:pPr>
        <w:pStyle w:val="Heading1"/>
      </w:pPr>
      <w:r>
        <w:rPr>
          <w:color w:val="B03030"/>
        </w:rPr>
        <w:t>Требует внимания перед коммитом</w:t>
      </w:r>
    </w:p>
    <w:p>
      <w:r>
        <w:rPr>
          <w:b w:val="0"/>
          <w:i w:val="0"/>
        </w:rPr>
        <w:t>В индекс git попали служебные файлы — их не стоит коммитить:</w:t>
      </w:r>
    </w:p>
    <w:p>
      <w:pPr>
        <w:pStyle w:val="ListBullet"/>
      </w:pPr>
      <w:r>
        <w:t>lib/game.js.bak — резервная копия от шага 2.1.</w:t>
      </w:r>
    </w:p>
    <w:p>
      <w:pPr>
        <w:pStyle w:val="ListBullet"/>
      </w:pPr>
      <w:r>
        <w:t>docs/lu46275jzg.tmp, docs/lu4628sry9.tmp — временные файлы конвертации PDF.</w:t>
      </w:r>
    </w:p>
    <w:p>
      <w:pPr>
        <w:pStyle w:val="ListBullet"/>
      </w:pPr>
      <w:r>
        <w:t>docs/.~lock.*.pdf# — блокировки LibreOffice.</w:t>
      </w:r>
    </w:p>
    <w:p>
      <w:r>
        <w:rPr>
          <w:b/>
          <w:i w:val="0"/>
        </w:rPr>
        <w:t>Рекомендуемые команды (из корня проекта):</w:t>
      </w:r>
    </w:p>
    <w:p>
      <w:r>
        <w:rPr>
          <w:b w:val="0"/>
          <w:i w:val="0"/>
          <w:sz w:val="20"/>
        </w:rPr>
        <w:t xml:space="preserve">  git rm --cached lib/game.js.bak docs/*.tmp "docs/.~lock."*  </w:t>
      </w:r>
    </w:p>
    <w:p>
      <w:r>
        <w:rPr>
          <w:b w:val="0"/>
          <w:i w:val="0"/>
          <w:sz w:val="20"/>
        </w:rPr>
        <w:t xml:space="preserve">  rm -f lib/game.js.bak docs/*.tmp docs/.~lock.*</w:t>
      </w:r>
    </w:p>
    <w:p>
      <w:r>
        <w:rPr>
          <w:b w:val="0"/>
          <w:i w:val="0"/>
          <w:sz w:val="20"/>
        </w:rPr>
        <w:t xml:space="preserve">  printf "*.bak\n*.tmp\n.~lock.*#\npublic/_audio_unused/\n" &gt;&gt; .gitignore</w:t>
      </w:r>
    </w:p>
    <w:p>
      <w:r>
        <w:rPr>
          <w:b w:val="0"/>
          <w:i w:val="0"/>
          <w:sz w:val="20"/>
        </w:rPr>
        <w:t xml:space="preserve">  git add -A &amp;&amp; git commit -m "sitkaz: EN-достижения, чистка кода и аудио, README"</w:t>
      </w:r>
    </w:p>
    <w:p>
      <w:r>
        <w:rPr>
          <w:b w:val="0"/>
          <w:i/>
          <w:color w:val="666666"/>
          <w:sz w:val="20"/>
        </w:rPr>
        <w:t>Примечание: удалять лишние аудио из public/_audio_unused можно после проверки приложения — сейчас они просто отложены, не потеряны.</w:t>
      </w:r>
    </w:p>
    <w:p>
      <w:r>
        <w:br w:type="page"/>
      </w:r>
    </w:p>
    <w:p>
      <w:pPr>
        <w:pStyle w:val="Heading1"/>
      </w:pPr>
      <w:r>
        <w:rPr>
          <w:color w:val="B03030"/>
        </w:rPr>
        <w:t>Что осталось сделать</w:t>
      </w:r>
    </w:p>
    <w:p>
      <w:r>
        <w:rPr>
          <w:b w:val="0"/>
          <w:i w:val="0"/>
        </w:rPr>
        <w:t>Отмечено фактическое состояние на сейчас. Полные пошаговые инструкции — в файле «Пошаговый план доработки» и в sitkaz-plan.sh.</w:t>
      </w:r>
    </w:p>
    <w:p>
      <w:pPr>
        <w:pStyle w:val="Heading2"/>
      </w:pPr>
      <w:r>
        <w:t>Фаза 0 — запуск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Проверить вход на реальных устройствах и статус безопасности домена (0.2).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Убедиться, что прод-сборка зелёная на Vercel (0.3). В этой среде сборку подтвердить нельзя, но изменённые файлы парсятся без ошибок.</w:t>
      </w:r>
    </w:p>
    <w:p>
      <w:pPr>
        <w:pStyle w:val="Heading2"/>
      </w:pPr>
      <w:r>
        <w:t>Фаза 1 — удержание (не начата)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Предупреждение о локальном прогрессе / аккаунты (1.1). Коммит «мгновенный старт» улучшил старт, но синхронизацию между устройствами не закрыл.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Ежедневные напоминания через Telegram-бот (1.2) — файла vercel.json с крон-задачей пока нет.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Заморозка серии (1.3) и календарь активности + итог недели (1.4).</w:t>
      </w:r>
    </w:p>
    <w:p>
      <w:pPr>
        <w:pStyle w:val="Heading2"/>
      </w:pPr>
      <w:r>
        <w:t>Фаза 2 — остаток быстрых правок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Текст «+50 м» показывать только при первом прохождении (2.2) — сейчас захардкожен в 3 местах app/page.jsx.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Склонение «фраз» (2.3) — lib/i18n.js:69 всё ещё выдаёт «N фраз» без падежа.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encodeURIComponent в запросах Supabase (2.4) — пока не добавлен.</w:t>
      </w:r>
    </w:p>
    <w:p>
      <w:pPr>
        <w:pStyle w:val="Heading2"/>
      </w:pPr>
      <w:r>
        <w:t>Фаза 3 — контент (не начата)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Вычитка носителем EN/транслита (3.1).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Культурные заметки note (3.2) — сейчас 0 в курсе.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Диалоги-сценки (3.3) — сейчас 3 из 20 уроков.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Видео-лекции (3.4) — поле video не заполнено ни в одном уроке.</w:t>
      </w:r>
    </w:p>
    <w:p>
      <w:pPr>
        <w:pStyle w:val="Heading2"/>
      </w:pPr>
      <w:r>
        <w:t>Фаза 4 — аудио (не начата)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Офлайн-кэш PWA (4.1) — service worker отсутствует.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Озвучка фраз-примеров (4.2); настройки озвучки (4.3); тренажёр произношения (4.4).</w:t>
      </w:r>
    </w:p>
    <w:p>
      <w:pPr>
        <w:pStyle w:val="Heading2"/>
      </w:pPr>
      <w:r>
        <w:t>Фаза 5 — UX (не начата)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Продолжить с карточки, список слов, поиск, избранное, экран настроек, тёмная тема, размер шрифта (5.1–5.6).</w:t>
      </w:r>
    </w:p>
    <w:p>
      <w:pPr>
        <w:pStyle w:val="Heading2"/>
      </w:pPr>
      <w:r>
        <w:t>Фаза 6 — монетизация (не начата)</w:t>
      </w:r>
    </w:p>
    <w:p>
      <w:pPr>
        <w:pStyle w:val="ListBullet"/>
      </w:pPr>
      <w:r>
        <w:rPr>
          <w:b/>
          <w:color w:val="B03030"/>
        </w:rPr>
        <w:t xml:space="preserve">☐ </w:t>
      </w:r>
      <w:r>
        <w:t>Серверный гейтинг доступа, оплата/подписка, полные аккаунты (6.1–6.3).</w:t>
      </w:r>
    </w:p>
    <w:p>
      <w:pPr>
        <w:pStyle w:val="Heading1"/>
      </w:pPr>
      <w:r>
        <w:rPr>
          <w:color w:val="B03030"/>
        </w:rPr>
        <w:t>Что дальше по приоритету</w:t>
      </w:r>
    </w:p>
    <w:p>
      <w:pPr>
        <w:pStyle w:val="ListBullet"/>
      </w:pPr>
      <w:r>
        <w:t>Сначала закоммитить готовое (убрав служебные файлы) — Фаза 2 частично закрыта.</w:t>
      </w:r>
    </w:p>
    <w:p>
      <w:pPr>
        <w:pStyle w:val="ListBullet"/>
      </w:pPr>
      <w:r>
        <w:t>Добить быстрые правки 2.2–2.4 — это дёшево и в том же файле.</w:t>
      </w:r>
    </w:p>
    <w:p>
      <w:pPr>
        <w:pStyle w:val="ListBullet"/>
      </w:pPr>
      <w:r>
        <w:t>Затем удержание: напоминания в Telegram (1.2) и предупреждение/аккаунты (1.1).</w:t>
      </w:r>
    </w:p>
    <w:p>
      <w:pPr>
        <w:pStyle w:val="ListBullet"/>
      </w:pPr>
      <w:r>
        <w:t>Параллельно наполнять контент (Фаза 3) — это ядро ценности.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