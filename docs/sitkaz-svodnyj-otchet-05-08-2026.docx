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03030"/>
          <w:sz w:val="80"/>
        </w:rPr>
        <w:t>sitkaz</w:t>
      </w:r>
    </w:p>
    <w:p>
      <w:pPr>
        <w:jc w:val="center"/>
      </w:pPr>
      <w:r>
        <w:rPr>
          <w:sz w:val="40"/>
        </w:rPr>
        <w:t>Сводный отчёт по проекту</w:t>
      </w:r>
    </w:p>
    <w:p>
      <w:pPr>
        <w:jc w:val="center"/>
      </w:pPr>
      <w:r>
        <w:rPr>
          <w:i/>
          <w:sz w:val="24"/>
        </w:rPr>
        <w:t>Аудит, ревью, анализ, контент и техническая настройка</w:t>
      </w:r>
    </w:p>
    <w:p/>
    <w:p/>
    <w:p>
      <w:pPr>
        <w:jc w:val="center"/>
      </w:pPr>
      <w:r>
        <w:rPr>
          <w:sz w:val="24"/>
        </w:rPr>
        <w:t>5 августа 2026</w:t>
      </w:r>
    </w:p>
    <w:p>
      <w:pPr>
        <w:jc w:val="center"/>
      </w:pPr>
      <w:r>
        <w:rPr>
          <w:color w:val="666666"/>
          <w:sz w:val="20"/>
        </w:rPr>
        <w:t>Мини-приложение «Ситуативный казахский» · Next.js / React · Telegram Mini App + PWA</w:t>
      </w:r>
    </w:p>
    <w:p>
      <w:r>
        <w:br w:type="page"/>
      </w:r>
    </w:p>
    <w:p>
      <w:pPr>
        <w:pStyle w:val="Heading1"/>
      </w:pPr>
      <w:r>
        <w:rPr>
          <w:color w:val="B03030"/>
        </w:rPr>
        <w:t>О документе</w:t>
      </w:r>
    </w:p>
    <w:p>
      <w:r>
        <w:t>Этот файл объединяет все материалы по проекту sitkaz в один документ: свежий полный аудит от 5 августа 2026 и все прежние отчёты, ревью, анализы, контент-планы и инструкции по настройке из рабочей папки проекта.</w:t>
      </w:r>
    </w:p>
    <w:p>
      <w:r>
        <w:t xml:space="preserve">Как читать. </w:t>
      </w:r>
      <w:r>
        <w:rPr>
          <w:b/>
        </w:rPr>
        <w:t>Часть I — актуальный аудит</w:t>
      </w:r>
      <w:r>
        <w:t xml:space="preserve"> отражает текущее состояние проекта (проверен код и живое приложение). Части II–V — </w:t>
      </w:r>
      <w:r>
        <w:rPr>
          <w:b/>
        </w:rPr>
        <w:t>прежние материалы</w:t>
      </w:r>
      <w:r>
        <w:t>, сохранённые как история: часть найденных в них проблем уже исправлена, а размер курса в старых текстах указан как «14 тем / 41 урок», тогда как фактически это 6 тем / 20 уроков. При расхождениях приоритет — за Частью I.</w:t>
      </w:r>
    </w:p>
    <w:p>
      <w:pPr>
        <w:pStyle w:val="Heading2"/>
      </w:pPr>
      <w:r>
        <w:t>Содержание</w:t>
      </w:r>
    </w:p>
    <w:p>
      <w:r/>
      <w:fldSimple w:instr="TOC \o &quot;1-2&quot; \h \z \u">
        <w:r>
          <w:t>Оглавление обновится при открытии в Word (выделить всё → F9, или ПКМ → Обновить поле).</w:t>
        </w:r>
      </w:fldSimple>
    </w:p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B03030"/>
          <w:sz w:val="48"/>
        </w:rPr>
        <w:t>Часть I. Полный аудит (5 августа 2026)</w:t>
      </w:r>
    </w:p>
    <w:p>
      <w:r>
        <w:t>Мини-приложение для изучения разговорного казахского (Next.js 16 / React 19, Telegram Mini App + PWA). Аудит охватывает путь клиента, работоспособность и код/архитектуру/безопасность. Живое приложение: https://sitkaz-kz.vercel.app.</w:t>
      </w:r>
    </w:p>
    <w:p>
      <w:pPr>
        <w:pStyle w:val="Heading3"/>
      </w:pPr>
      <w:r>
        <w:t>Краткий вывод</w:t>
      </w:r>
    </w:p>
    <w:p>
      <w:r>
        <w:t>Код приложения — крепкий и аккуратный: чистая архитектура обучения, продуманный UX, корректная авторизация Telegram, хорошая гигиена секретов и базы. Целостность контента идеальная (860 фраз, все с озвучкой, без битых ссылок и дублей). Все исходники синтаксически валидны.</w:t>
      </w:r>
    </w:p>
    <w:p>
      <w:r>
        <w:t xml:space="preserve">Есть один нестабильный момент на пути клиента: </w:t>
      </w:r>
      <w:r>
        <w:rPr>
          <w:b/>
        </w:rPr>
        <w:t>прод-адрес на Vercel периодически отдаёт полноэкранное предупреждение Chrome</w:t>
      </w:r>
      <w:r>
        <w:t>. При первой проверке приложение не открывалось; при повторной — открылось нормально, воронка прошла целиком без ошибок. То есть блокировка прерывистая, а не постоянная, но даже эпизодически она отсекает часть пользователей на нулевом шаге. Плюс два продуктовых пробела: нет аккаунтов/синхронизации вне Telegram и нет способа брать оплату.</w:t>
      </w:r>
    </w:p>
    <w:p>
      <w:r>
        <w:t>Живой проход подтверждён: онбординг (3 шага) → главная курса → урок с карточками и озвучкой работают корректно, ошибок в консоли нет (единственное сообщение — безобидное «CloudStorage is not supported in version 6.0» от Telegram SDK в обычном браузере, оно заглушено проверкой в коде).</w:t>
      </w:r>
    </w:p>
    <w:p>
      <w:pPr>
        <w:pStyle w:val="Heading3"/>
      </w:pPr>
      <w:r>
        <w:t>🔴 Критично</w:t>
      </w:r>
    </w:p>
    <w:p>
      <w:r>
        <w:rPr>
          <w:b/>
        </w:rPr>
        <w:t>1. Прод-деплой периодически отдаёт браузерное предупреждение.</w:t>
      </w:r>
    </w:p>
    <w:p>
      <w:r>
        <w:t xml:space="preserve">При первой проверке переход на https://sitkaz-kz.vercel.app давал полностраничный интерстишл Chrome «Предупреждение» — страница не открывалась и не поддавалась взаимодействию. При повторной проверке через несколько минут приложение открылось нормально и весь путь клиента прошёл без ошибок. Значит, блокировка </w:t>
      </w:r>
      <w:r>
        <w:rPr>
          <w:b/>
        </w:rPr>
        <w:t>прерывистая</w:t>
      </w:r>
      <w:r>
        <w:t>. Публичный список Google Safe Browsing по домену при этом чист («No available data») — то есть это, скорее всего, эвристическая/real-time блокировка, типичная для «голых» поддоменов *.vercel.app, а не подтверждённое попадание в чёрный список.</w:t>
      </w:r>
    </w:p>
    <w:p>
      <w:r>
        <w:t>Почему это важно: даже эпизодическое предупреждение отсекает часть пользователей (особенно переходящих из Telegram или по ссылке) на нулевом шаге — они видят красный экран и уходят. Прерывистость к тому же затрудняет диагностику.</w:t>
      </w:r>
    </w:p>
    <w:p>
      <w:r>
        <w:t xml:space="preserve">Что делать: </w:t>
      </w:r>
      <w:r>
        <w:rPr>
          <w:b/>
        </w:rPr>
        <w:t>подключить собственный домен</w:t>
      </w:r>
      <w:r>
        <w:t xml:space="preserve"> (например app.sitkaz.kz) вместо *.vercel.app — собственные домены почти не ловят эту эвристику; проверить открытие на нескольких реальных устройствах и сетях; если предупреждение будет повторяться — запросить проверку в Google Search Console и проверить статус деплоя в Vercel.</w:t>
      </w:r>
    </w:p>
    <w:p>
      <w:pPr>
        <w:pStyle w:val="Heading3"/>
      </w:pPr>
      <w:r>
        <w:t>🟠 Существенно</w:t>
      </w:r>
    </w:p>
    <w:p>
      <w:r>
        <w:rPr>
          <w:b/>
        </w:rPr>
        <w:t>2. Нет аккаунтов и синхронизации вне Telegram.</w:t>
      </w:r>
    </w:p>
    <w:p>
      <w:r>
        <w:t>В обычном браузере прогресс живёт только в localStorage этого устройства. Очистка кэша или переход на другой телефон/компьютер = потеря прогресса. Серверная синхронизация (Supabase) работает только внутри Telegram, где есть подписанный initData. Логика слияния данных сделана аккуратно (без затирания), но само хранилище вне Telegram — одноразовое. Для удержания это реальный риск. В roadmap это признано, но пока не закрыто.</w:t>
      </w:r>
    </w:p>
    <w:p>
      <w:r>
        <w:rPr>
          <w:b/>
        </w:rPr>
        <w:t>3. Нет пути монетизации.</w:t>
      </w:r>
    </w:p>
    <w:p>
      <w:r>
        <w:t>Все модули и уроки открыты (moduleUnlocked = () =&gt; true), промокод и платный доступ убраны (видно в истории git: «убрать промокод, открыть доступ ко всем урокам»). Для платного курса сейчас нет механизма ограничить доступ или взять оплату. Это продуктовый/бизнес-пробел, а не баг — но его стоит закрыть до запуска монетизации.</w:t>
      </w:r>
    </w:p>
    <w:p>
      <w:r>
        <w:rPr>
          <w:b/>
        </w:rPr>
        <w:t>4. Очень свежие зависимости (Next 16.2.11, React 19.2.4, сборка через Turbopack).</w:t>
      </w:r>
    </w:p>
    <w:p>
      <w:r>
        <w:t>Это «передний край», выше риск регрессий и нестабильности сборки. Локальная сборка в песочнице упала с bus error — это, скорее всего, ограничение окружения, а не код (все файлы парсятся, приложение задеплоено). Рекомендация: убедиться, что npm run build стабильно проходит в CI/Vercel, и зафиксировать версии (сейчас в package.json они без диапазонов — это хорошо, но проверьте, что lock соответствует прод-сборке).</w:t>
      </w:r>
    </w:p>
    <w:p>
      <w:pPr>
        <w:pStyle w:val="Heading3"/>
      </w:pPr>
      <w:r>
        <w:t>🟡 Средне</w:t>
      </w:r>
    </w:p>
    <w:p>
      <w:r>
        <w:rPr>
          <w:b/>
        </w:rPr>
        <w:t>5. Расхождение в документации о размере курса.</w:t>
      </w:r>
    </w:p>
    <w:p>
      <w:r>
        <w:t xml:space="preserve">README.md говорит «14 модулей, 41 урок» и называет фразы «структурным скелетом», а по факту курс — </w:t>
      </w:r>
      <w:r>
        <w:rPr>
          <w:b/>
        </w:rPr>
        <w:t>6 модулей, 20 уроков, 860 реальных фраз</w:t>
      </w:r>
      <w:r>
        <w:t xml:space="preserve"> (kk/ru/en/транслитерация) с озвучкой. Комментарий в lib/game.js тоже упоминает «14 тем». README вводит в заблуждение — стоит обновить. Также в README «реальные тексты и видео» числятся в TODO: проверьте, что поля video в уроках заполнены (задел под видео-лекции присутствует в коде).</w:t>
      </w:r>
    </w:p>
    <w:p>
      <w:r>
        <w:rPr>
          <w:b/>
        </w:rPr>
        <w:t>6. Фильтры к Supabase собираются конкатенацией строк.</w:t>
      </w:r>
    </w:p>
    <w:p>
      <w:r>
        <w:t>В lib/supabase.js: progress?telegram_id=eq.${telegramId}. Значение — числовой id уже проверенного Telegram-пользователя, поэтому риск инъекции низкий, но собирать REST-фильтры интерполяцией — плохая привычка. Оберните в encodeURIComponent или используйте официальный клиент.</w:t>
      </w:r>
    </w:p>
    <w:p>
      <w:r>
        <w:rPr>
          <w:b/>
        </w:rPr>
        <w:t>7. Нет ограничения частоты запросов (rate limiting) на API-роутах.</w:t>
      </w:r>
    </w:p>
    <w:p>
      <w:r>
        <w:t>Авторизованный пользователь Telegram может слать много запросов к /api/progress. Риск невелик, но лимит не помешает.</w:t>
      </w:r>
    </w:p>
    <w:p>
      <w:pPr>
        <w:pStyle w:val="Heading3"/>
      </w:pPr>
      <w:r>
        <w:t>🟢 Мелочи и полировка</w:t>
      </w:r>
    </w:p>
    <w:p>
      <w:pPr>
        <w:pStyle w:val="ListBullet"/>
      </w:pPr>
      <w:r>
        <w:rPr>
          <w:b/>
        </w:rPr>
        <w:t>Мёртвый код:</w:t>
      </w:r>
      <w:r>
        <w:t xml:space="preserve"> data/examples.js (397 строк) нигде не импортируется — примеры перенесены в course.js. Можно удалить.</w:t>
      </w:r>
    </w:p>
    <w:p>
      <w:pPr>
        <w:pStyle w:val="ListBullet"/>
      </w:pPr>
      <w:r>
        <w:rPr>
          <w:b/>
        </w:rPr>
        <w:t>Лишние файлы:</w:t>
      </w:r>
      <w:r>
        <w:t xml:space="preserve"> в public/audio 121 mp3 не привязан к манифесту — балласт в деплое.</w:t>
      </w:r>
    </w:p>
    <w:p>
      <w:pPr>
        <w:pStyle w:val="ListBullet"/>
      </w:pPr>
      <w:r>
        <w:rPr>
          <w:b/>
        </w:rPr>
        <w:t>Устаревшие комментарии</w:t>
      </w:r>
      <w:r>
        <w:t xml:space="preserve"> (напр. «все 14 тем» в game.js).</w:t>
      </w:r>
    </w:p>
    <w:p>
      <w:pPr>
        <w:pStyle w:val="ListBullet"/>
      </w:pPr>
      <w:r>
        <w:rPr>
          <w:b/>
        </w:rPr>
        <w:t>`app/page.jsx` — 1516 строк:</w:t>
      </w:r>
      <w:r>
        <w:t xml:space="preserve"> всё приложение в одном файле. Пока управляемо, но по мере роста стоит вынести экраны (Course, Lesson, Practice, Stats) в отдельные модули.</w:t>
      </w:r>
    </w:p>
    <w:p>
      <w:pPr>
        <w:pStyle w:val="Heading3"/>
      </w:pPr>
      <w:r>
        <w:t>Что сделано хорошо (сохранить)</w:t>
      </w:r>
    </w:p>
    <w:p>
      <w:r>
        <w:rPr>
          <w:b/>
        </w:rPr>
        <w:t>Безопасность Telegram:</w:t>
      </w:r>
      <w:r>
        <w:t xml:space="preserve"> подпись initData проверяется правильно — HMAC-SHA256 по документации, сравнение за постоянное время (timingSafeEqual), проверка свежести (24 часа). Подделать чужой telegram_id не выйдет.</w:t>
      </w:r>
    </w:p>
    <w:p>
      <w:r>
        <w:rPr>
          <w:b/>
        </w:rPr>
        <w:t>Секреты:</w:t>
      </w:r>
      <w:r>
        <w:t xml:space="preserve"> в git ничего не утекло, отслеживается только .env.example. Service-role ключ Supabase используется строго на сервере. .env* в .gitignore.</w:t>
      </w:r>
    </w:p>
    <w:p>
      <w:r>
        <w:rPr>
          <w:b/>
        </w:rPr>
        <w:t>База данных:</w:t>
      </w:r>
      <w:r>
        <w:t xml:space="preserve"> RLS включён на обеих таблицах без публичных политик (анонимный ключ не получит ничего), доступ только через служебный ключ на сервере; сводное представление progress_overview с security_invoker и отозванными правами для anon/authenticated. Чисто.</w:t>
      </w:r>
    </w:p>
    <w:p>
      <w:r>
        <w:rPr>
          <w:b/>
        </w:rPr>
        <w:t>Целостность данных:</w:t>
      </w:r>
      <w:r>
        <w:t xml:space="preserve"> 6 модулей / 20 уроков / 860 фраз; у всех 860 фраз есть озвучка; битых ссылок на аудио — 0; дублей id уроков — нет; у всех фраз заполнены kk/ru/tr.</w:t>
      </w:r>
    </w:p>
    <w:p>
      <w:r>
        <w:rPr>
          <w:b/>
        </w:rPr>
        <w:t>Локализация:</w:t>
      </w:r>
      <w:r>
        <w:t xml:space="preserve"> RU/EN в полном паритете (по 122 ключа, расхождений нет).</w:t>
      </w:r>
    </w:p>
    <w:p>
      <w:r>
        <w:rPr>
          <w:b/>
        </w:rPr>
        <w:t>Учебный цикл и UX:</w:t>
      </w:r>
      <w:r>
        <w:t xml:space="preserve"> онбординг → изучение карточек с аудио → практика (4 типа заданий, включая сборку фразы) → экзамен темы → интервальное повторение (система Лейтнера) → геймификация (XP как «высота», уровни, серии, достижения, «настроение» маскота). Плюс мелочи заботы: доступность с клавиатуры, аудио-дружественные переходы (не режут звук), offline-first хранилище с аккуратным слиянием без потери данных.</w:t>
      </w:r>
    </w:p>
    <w:p>
      <w:pPr>
        <w:pStyle w:val="Heading3"/>
      </w:pPr>
      <w:r>
        <w:t>Путь клиента (по коду)</w:t>
      </w:r>
    </w:p>
    <w:p>
      <w:r>
        <w:t>Первый вход в браузере: заставка → онбординг (приветствие + первое слово с озвучкой → «зачем учишь» → цель на день) → главная (кольцо цели, маскот Ирбис, серия и XP, кнопка «продолжить», блок повторений, список тем — все открыты) → тема → урок (изучение → практика → готово; опционально диалог-сценка) → экзамен темы → практика (повторение SRS + квиз) → прогресс (уровень, серия, достижения, «добавить на главный экран»).</w:t>
      </w:r>
    </w:p>
    <w:p>
      <w:r>
        <w:t>Разрывы на пути: (а) нулевой шаг блокирует предупреждение браузера (п.1); (б) в браузере нет персонализации по имени и нет входа; (в) прогресс держится на localStorage.</w:t>
      </w:r>
    </w:p>
    <w:p>
      <w:pPr>
        <w:pStyle w:val="Heading3"/>
      </w:pPr>
      <w:r>
        <w:t>Приоритеты действий</w:t>
      </w:r>
    </w:p>
    <w:p>
      <w:r>
        <w:t>1. Убрать прерывистое браузерное предупреждение на прод-адресе — подключить собственный домен и проверить на реальных устройствах *(критично: эпизодически отсекает пользователей на входе)*.</w:t>
      </w:r>
    </w:p>
    <w:p>
      <w:r>
        <w:t>2. Решить по аккаунтам/синхронизации вне Telegram — хотя бы предупреждать пользователя, что прогресс локальный *(удержание)*.</w:t>
      </w:r>
    </w:p>
    <w:p>
      <w:r>
        <w:t>3. Определиться с монетизацией, если она нужна к запуску *(бизнес)*.</w:t>
      </w:r>
    </w:p>
    <w:p>
      <w:r>
        <w:t>4. Обновить README под фактические 6 модулей / 20 уроков; проверить заполнение видео *(доверие/ясность)*.</w:t>
      </w:r>
    </w:p>
    <w:p>
      <w:r>
        <w:t>5. Подчистить: encodeURIComponent в запросах Supabase, удалить examples.js и лишние аудио, освежить комментарии *(гигиена)*.</w:t>
      </w:r>
    </w:p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B03030"/>
          <w:sz w:val="48"/>
        </w:rPr>
        <w:t>Часть II. Аудиты, ревью и анализ</w:t>
      </w:r>
    </w:p>
    <w:p>
      <w:pPr>
        <w:pStyle w:val="Heading2"/>
      </w:pPr>
      <w:r>
        <w:t>Ревью кода и дизайна</w:t>
      </w:r>
    </w:p>
    <w:p>
      <w:r>
        <w:t>Технический ревью-отчёт</w:t>
      </w:r>
    </w:p>
    <w:p>
      <w:r>
        <w:t>Проект sitkaz.kz — «Ситуативный казахский» (мини-апп)</w:t>
      </w:r>
    </w:p>
    <w:p>
      <w:r>
        <w:t>Полная вычитка кода и проверка дизайна</w:t>
      </w:r>
    </w:p>
    <w:p>
      <w:r>
        <w:t>Дата: 30 июля 2026  ·  Stack: Next.js 16 · React 19 · Supabase · Telegram Mini App</w:t>
      </w:r>
    </w:p>
    <w:p>
      <w:pPr>
        <w:pStyle w:val="Heading3"/>
      </w:pPr>
      <w:r>
        <w:t>1. Краткое резюме</w:t>
      </w:r>
    </w:p>
    <w:p>
      <w:r>
        <w:t>Проект — аккуратно сделанное учебное мини-приложение для изучения разговорного казахского, работающее и как обычный сайт, и как Telegram Mini App. Код зрелый и опрятный: продуманная архитектура, минимум зависимостей (только next, react, react-dom), грамотная работа с безопасностью Telegram-авторизации и хранением прогресса. Есть даже собственный скрипт механического UI-аудита — редкость для проекта такого размера.</w:t>
      </w:r>
    </w:p>
    <w:p>
      <w:r>
        <w:t>Общая оценка: крепкая рабочая версия (MVP). Блокирующих ошибок в коде не найдено. Основные замечания — не про «сломано», а про «недошлифовано»: устаревшая документация, рассинхрон темы PWA, доступность (a11y) и внешние зависимости (картинки маскота и шрифты грузятся из внешних CDN), а также плейсхолдерный учебный контент, который сам автор помечает как черновой.</w:t>
      </w:r>
    </w:p>
    <w:p>
      <w:pPr>
        <w:pStyle w:val="Heading4"/>
      </w:pPr>
      <w:r>
        <w:t>Оценка по областям</w:t>
      </w:r>
    </w:p>
    <w:p>
      <w:pPr>
        <w:pStyle w:val="Heading3"/>
      </w:pPr>
      <w:r>
        <w:t>2. Что за проект</w:t>
      </w:r>
    </w:p>
    <w:p>
      <w:r>
        <w:t>Мини-приложение для изучения разговорного казахского по методике «Ситуативный казахский» (по книге К. Тасибекова). Ядро: модули → уроки → фразы, с этапами «Изучение → Практика → Экзамен», интервальным повторением (SRS), квизами, диалогами-сценками, геймификацией (XP «высота в метрах», уровни, стрик, достижения) и двумя языками интерфейса (RU/EN).</w:t>
      </w:r>
    </w:p>
    <w:p>
      <w:pPr>
        <w:pStyle w:val="Heading3"/>
      </w:pPr>
      <w:r>
        <w:t>3. Сильные стороны</w:t>
      </w:r>
    </w:p>
    <w:p>
      <w:pPr>
        <w:pStyle w:val="ListBullet"/>
      </w:pPr>
      <w:r>
        <w:t>Безопасность Telegram-авторизации сделана правильно. Подпись initData проверяется HMAC-ем, сравнение — за постоянное время (timingSafeEqual), есть проверка свежести (не старше 24 ч). Подделать чужой telegram_id нельзя (lib/telegram-auth.js).</w:t>
      </w:r>
    </w:p>
    <w:p>
      <w:pPr>
        <w:pStyle w:val="ListBullet"/>
      </w:pPr>
      <w:r>
        <w:t>Служебный ключ Supabase — только на сервере. Обращения к базе идут через серверный маршрут, RLS включён без публичных политик — публичный ключ не получит ничего (lib/supabase.js, supabase/schema.sql).</w:t>
      </w:r>
    </w:p>
    <w:p>
      <w:pPr>
        <w:pStyle w:val="ListBullet"/>
      </w:pPr>
      <w:r>
        <w:t>Надёжное хранение прогресса. Три источника сливаются так, чтобы данные никогда не терялись; для лимита Telegram CloudStorage (4096 символов) прогресс режется на куски; есть миграция старого формата (lib/storage.js).</w:t>
      </w:r>
    </w:p>
    <w:p>
      <w:pPr>
        <w:pStyle w:val="ListBullet"/>
      </w:pPr>
      <w:r>
        <w:t>Продуманная методика обучения. Система Лейтнера (интервалы 1→3→7→21→60 дней), возврат «трудных» карточек в той же сессии, отдельный мини-экзамен урока с разумным порогом.</w:t>
      </w:r>
    </w:p>
    <w:p>
      <w:pPr>
        <w:pStyle w:val="ListBullet"/>
      </w:pPr>
      <w:r>
        <w:t>Собственный UI-аудит. scripts/ui-audit.mjs проверяет рассинхрон CSS/JSX, пропущенные i18n-ключи, незащищённый :hover, дубли контента. Прогон проходит с 0 ошибок.</w:t>
      </w:r>
    </w:p>
    <w:p>
      <w:pPr>
        <w:pStyle w:val="ListBullet"/>
      </w:pPr>
      <w:r>
        <w:t>Аккуратный CSS. Цельная дизайн-система на CSS-переменных, «залипающий» :hover на тач-устройствах погашен через @media (hover: none).</w:t>
      </w:r>
    </w:p>
    <w:p>
      <w:pPr>
        <w:pStyle w:val="ListBullet"/>
      </w:pPr>
      <w:r>
        <w:t>Offline-first и бережность к пользователю. Локальная запись мгновенная, синхронизация с задержкой; дозапись прогресса при закрытии (pagehide/visibilitychange).</w:t>
      </w:r>
    </w:p>
    <w:p>
      <w:pPr>
        <w:pStyle w:val="Heading3"/>
      </w:pPr>
      <w:r>
        <w:t>4. Найденные замечания (по приоритету)</w:t>
      </w:r>
    </w:p>
    <w:p>
      <w:r>
        <w:t>Ни одно из замечаний не блокирует запуск. Приоритет — насколько это влияет на пользователя и восприятие продукта.</w:t>
      </w:r>
    </w:p>
    <w:p>
      <w:pPr>
        <w:pStyle w:val="Heading4"/>
      </w:pPr>
      <w:r>
        <w:t>Средний приоритет</w:t>
      </w:r>
    </w:p>
    <w:p>
      <w:pPr>
        <w:pStyle w:val="Heading4"/>
      </w:pPr>
      <w:r>
        <w:t>Низкий приоритет / шлифовка</w:t>
      </w:r>
    </w:p>
    <w:p>
      <w:pPr>
        <w:pStyle w:val="Heading3"/>
      </w:pPr>
      <w:r>
        <w:t>5. Дизайн-ревью</w:t>
      </w:r>
    </w:p>
    <w:p>
      <w:r>
        <w:t>Дизайн-система «Мягкий ирбис» — светлая альпийская тема: округлые формы (радиус 32px), янтарный акцент #F2953C, ледяные тона, маскот-барс Ирбис как проводник. Метафора «высота в метрах» вместо очков и «покорение вершины» вместо уровней — цельная и приятная идея, выдержанная от онбординга до экрана прогресса.</w:t>
      </w:r>
    </w:p>
    <w:p>
      <w:pPr>
        <w:pStyle w:val="Heading4"/>
      </w:pPr>
      <w:r>
        <w:t>Что сделано хорошо</w:t>
      </w:r>
    </w:p>
    <w:p>
      <w:pPr>
        <w:pStyle w:val="ListBullet"/>
      </w:pPr>
      <w:r>
        <w:t>Единая система токенов (CSS-переменные) — цвета, тени, радиусы, шрифты в одном месте.</w:t>
      </w:r>
    </w:p>
    <w:p>
      <w:pPr>
        <w:pStyle w:val="ListBullet"/>
      </w:pPr>
      <w:r>
        <w:t>Мобайл-фёрст: контейнер до 520px, учтён safe-area Telegram, «снежные холмы» на фоне как деталь бренда.</w:t>
      </w:r>
    </w:p>
    <w:p>
      <w:pPr>
        <w:pStyle w:val="ListBullet"/>
      </w:pPr>
      <w:r>
        <w:t>Обратная связь пользователю: конфетти и тосты на достижения/уровни, анимация колец цели и уровня.</w:t>
      </w:r>
    </w:p>
    <w:p>
      <w:pPr>
        <w:pStyle w:val="ListBullet"/>
      </w:pPr>
      <w:r>
        <w:t>Погашен «залипающий» hover на тач-экранах — частая недоработка, здесь учтена.</w:t>
      </w:r>
    </w:p>
    <w:p>
      <w:pPr>
        <w:pStyle w:val="ListBullet"/>
      </w:pPr>
      <w:r>
        <w:t>Есть 11 HTML-макетов (design/) — экраны спроектированы до кода, а не наоборот.</w:t>
      </w:r>
    </w:p>
    <w:p>
      <w:pPr>
        <w:pStyle w:val="Heading4"/>
      </w:pPr>
      <w:r>
        <w:t>Что улучшить в дизайне</w:t>
      </w:r>
    </w:p>
    <w:p>
      <w:pPr>
        <w:pStyle w:val="ListBullet"/>
      </w:pPr>
      <w:r>
        <w:t>Тема PWA (см. замечание №2) — привести manifest к светлой палитре, иначе иконка/сплэш выбиваются.</w:t>
      </w:r>
    </w:p>
    <w:p>
      <w:pPr>
        <w:pStyle w:val="ListBullet"/>
      </w:pPr>
      <w:r>
        <w:t>Фокус-состояния — заметная рамка для навигации с клавиатуры (сейчас outline снят).</w:t>
      </w:r>
    </w:p>
    <w:p>
      <w:pPr>
        <w:pStyle w:val="ListBullet"/>
      </w:pPr>
      <w:r>
        <w:t>prefers-reduced-motion — отключать конфетти и трансформации для чувствительных пользователей.</w:t>
      </w:r>
    </w:p>
    <w:p>
      <w:pPr>
        <w:pStyle w:val="ListBullet"/>
      </w:pPr>
      <w:r>
        <w:t>Пустые/закрытые модули — 11 из 14 тем без ачивок ощущаются «недооформленными»; стоит выровнять награды по всем темам.</w:t>
      </w:r>
    </w:p>
    <w:p>
      <w:pPr>
        <w:pStyle w:val="ListBullet"/>
      </w:pPr>
      <w:r>
        <w:t>Локальные ассеты — скачать маскота в public/mascot/ и шрифты в проект, чтобы дизайн не «рассыпался» при недоступности CDN.</w:t>
      </w:r>
    </w:p>
    <w:p>
      <w:pPr>
        <w:pStyle w:val="Heading3"/>
      </w:pPr>
      <w:r>
        <w:t>6. Безопасность</w:t>
      </w:r>
    </w:p>
    <w:p>
      <w:r>
        <w:t>Уровень безопасности для проекта такого масштаба — выше среднего. Ключевые вещи сделаны верно:</w:t>
      </w:r>
    </w:p>
    <w:p>
      <w:pPr>
        <w:pStyle w:val="ListBullet"/>
      </w:pPr>
      <w:r>
        <w:t>Подпись Telegram проверяется криптографически, сравнение хэшей — timing-safe, есть защита от переигрывания старой подписи (24 ч).</w:t>
      </w:r>
    </w:p>
    <w:p>
      <w:pPr>
        <w:pStyle w:val="ListBullet"/>
      </w:pPr>
      <w:r>
        <w:t>Токен бота и служебный ключ Supabase живут только в переменных окружения на сервере и не попадают в браузер.</w:t>
      </w:r>
    </w:p>
    <w:p>
      <w:pPr>
        <w:pStyle w:val="ListBullet"/>
      </w:pPr>
      <w:r>
        <w:t>RLS включён на обеих таблицах без публичных политик; служебная вьюха закрыта от ролей anon/authenticated и переведена в security_invoker.</w:t>
      </w:r>
    </w:p>
    <w:p>
      <w:pPr>
        <w:pStyle w:val="ListBullet"/>
      </w:pPr>
      <w:r>
        <w:t>Сервер сам сливает прогресс, чтобы устройство со старыми данными не затёрло свежие.</w:t>
      </w:r>
    </w:p>
    <w:p>
      <w:r>
        <w:t>На что обратить внимание: промокод «sitkaz» зашит в клиентском коде (app/page.jsx) — это осознанный ход для MVP, но «разблокировка всех уроков» проверяется на клиенте, поэтому платный доступ так не защитить. Для реальной монетизации проверку доступа нужно перенести на сервер.</w:t>
      </w:r>
    </w:p>
    <w:p>
      <w:pPr>
        <w:pStyle w:val="Heading3"/>
      </w:pPr>
      <w:r>
        <w:t>7. Рекомендации: что сделать дальше</w:t>
      </w:r>
    </w:p>
    <w:p>
      <w:pPr>
        <w:pStyle w:val="Heading4"/>
      </w:pPr>
      <w:r>
        <w:t>Быстрые правки (1–2 часа)</w:t>
      </w:r>
    </w:p>
    <w:p>
      <w:pPr>
        <w:pStyle w:val="ListBullet"/>
      </w:pPr>
      <w:r>
        <w:t>Обновить README и manifest.json: 14 модулей, 41 урок.</w:t>
      </w:r>
    </w:p>
    <w:p>
      <w:pPr>
        <w:pStyle w:val="ListBullet"/>
      </w:pPr>
      <w:r>
        <w:t>Привести theme_color / background_color в manifest.json к светлой палитре дизайна.</w:t>
      </w:r>
    </w:p>
    <w:p>
      <w:pPr>
        <w:pStyle w:val="ListBullet"/>
      </w:pPr>
      <w:r>
        <w:t>Поднять font-size у .promo-input до 16px (убрать iOS-зум).</w:t>
      </w:r>
    </w:p>
    <w:p>
      <w:pPr>
        <w:pStyle w:val="ListBullet"/>
      </w:pPr>
      <w:r>
        <w:t>Удалить мёртвые файлы (data/lessons.js, data/video-lessons-content.js) и починить комментарий про шрифты.</w:t>
      </w:r>
    </w:p>
    <w:p>
      <w:pPr>
        <w:pStyle w:val="ListBullet"/>
      </w:pPr>
      <w:r>
        <w:t>Разобрать 38 предупреждений своего ui-audit (неиспользуемые классы/ключи).</w:t>
      </w:r>
    </w:p>
    <w:p>
      <w:pPr>
        <w:pStyle w:val="Heading4"/>
      </w:pPr>
      <w:r>
        <w:t>Среднесрочно (осмысленная работа)</w:t>
      </w:r>
    </w:p>
    <w:p>
      <w:pPr>
        <w:pStyle w:val="ListBullet"/>
      </w:pPr>
      <w:r>
        <w:t>Доступность: заменить кликабельные div на button (или добавить role/tabIndex/обработку клавиш), вернуть видимый фокус, добавить prefers-reduced-motion.</w:t>
      </w:r>
    </w:p>
    <w:p>
      <w:pPr>
        <w:pStyle w:val="ListBullet"/>
      </w:pPr>
      <w:r>
        <w:t>Скачать маскота и шрифты в проект — убрать хрупкие внешние ссылки.</w:t>
      </w:r>
    </w:p>
    <w:p>
      <w:pPr>
        <w:pStyle w:val="ListBullet"/>
      </w:pPr>
      <w:r>
        <w:t>Выровнять достижения по всем 14 модулям.</w:t>
      </w:r>
    </w:p>
    <w:p>
      <w:pPr>
        <w:pStyle w:val="ListBullet"/>
      </w:pPr>
      <w:r>
        <w:t>Прогнать next build в CI и добавить его в проверки перед деплоем.</w:t>
      </w:r>
    </w:p>
    <w:p>
      <w:pPr>
        <w:pStyle w:val="Heading4"/>
      </w:pPr>
      <w:r>
        <w:t>Стратегически (до платного запуска)</w:t>
      </w:r>
    </w:p>
    <w:p>
      <w:pPr>
        <w:pStyle w:val="ListBullet"/>
      </w:pPr>
      <w:r>
        <w:t>Заменить учебные заготовки фраз на реальные материалы методики и озвучить их (скрипт gen-audio уже готов).</w:t>
      </w:r>
    </w:p>
    <w:p>
      <w:pPr>
        <w:pStyle w:val="ListBullet"/>
      </w:pPr>
      <w:r>
        <w:t>Перенести проверку платного доступа/промокода на сервер.</w:t>
      </w:r>
    </w:p>
    <w:p>
      <w:pPr>
        <w:pStyle w:val="ListBullet"/>
      </w:pPr>
      <w:r>
        <w:t>Аккаунты и синхронизация между устройствами (частично уже заложены в слое хранения).</w:t>
      </w:r>
    </w:p>
    <w:p>
      <w:r>
        <w:t>Итог: рабочий, безопасный и приятно сделанный MVP. Перед платным запуском — реальный контент, доступность и перенос проверки доступа на сервер. Ничего критичного чинить прямо сейчас не требуется.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Оценка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Комментарий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Архитектура и структура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Отлично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Чистое разделение data / lib / app, один источник контента, слои логики изолированы.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Безопасность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Отлично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подписи Telegram по всем правилам, служебный ключ только на сервере, RLS включён.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Качество кода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Читаемо, с комментариями по-русски; есть мёртвые файлы и неиспользуемые классы/ключи.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Дизайн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Цельная дизайн-система «Мягкий ирбис», тач-hover погашен. Рассинхрон темы PWA.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Доступность (a11y)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Требует внимания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Кликабельные div вместо кнопок, слабые фокус-состояния, нет reduced-motion.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Документация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Требует внимания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README и manifest говорят «3 модуля, 20 уроков», а по факту 14 модулей и 41 урок.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Контент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Черновик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Фразы — учебные заготовки; нужна реальная методика и озвучка (автор это отмечает).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Технологии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16.2, React 19.2, чистый CSS. Зависимостей всего 3 — очень легко.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Хранение прогресса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уровня: Supabase (сервер) → Telegram CloudStorage → localStorage, с безопасным слиянием.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Авторизация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Подпись Telegram initData (HMAC-SHA256), проверка на сервере, токен бота в окружении.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Объём кода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~4 700 строк (без node_modules). Главный файл app/page.jsx — 1 317 строк.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Контент курса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модулей, 41 урок, 131 фраза, 3 диалога-сценки.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Аудио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Готовые mp3 (ElevenLabs, скрипт) с откатом на браузерный синтез речи kk-KZ.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Замечание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Где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Приор.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README.md, public/manifest.json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public/manifest.json vs app/globals.css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lib/game.js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app/page.jsx, app/globals.css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data/mascot.js, app/layout.jsx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Замечание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Где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Приор.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globals.css, i18n.js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app/globals.css:837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app/layout.jsx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data/course.js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Низкий</w:t>
            </w:r>
          </w:p>
        </w:tc>
      </w:tr>
    </w:tbl>
    <w:p/>
    <w:p>
      <w:pPr>
        <w:pStyle w:val="Heading2"/>
      </w:pPr>
      <w:r>
        <w:t>Ревью по файлам</w:t>
      </w:r>
    </w:p>
    <w:p>
      <w:r>
        <w:t>Ревью по файлам</w:t>
      </w:r>
    </w:p>
    <w:p>
      <w:r>
        <w:t>Проект sitkaz.kz — построчный разбор каждого файла</w:t>
      </w:r>
    </w:p>
    <w:p>
      <w:r>
        <w:t>Дата: 30 июля 2026  ·  Легенда оценок: OK — в порядке · Шлифовка — мелочи · Внимание — стоит поправить · Мёртвый — не используется</w:t>
      </w:r>
    </w:p>
    <w:p>
      <w:pPr>
        <w:pStyle w:val="Heading3"/>
      </w:pPr>
      <w:r>
        <w:t>app/ — приложение</w:t>
      </w:r>
    </w:p>
    <w:p>
      <w:pPr>
        <w:pStyle w:val="Heading3"/>
      </w:pPr>
      <w:r>
        <w:t>lib/ — логика</w:t>
      </w:r>
    </w:p>
    <w:p>
      <w:pPr>
        <w:pStyle w:val="Heading3"/>
      </w:pPr>
      <w:r>
        <w:t>data/ — контент</w:t>
      </w:r>
    </w:p>
    <w:p>
      <w:pPr>
        <w:pStyle w:val="Heading3"/>
      </w:pPr>
      <w:r>
        <w:t>scripts/ · supabase/ · конфиги · public/</w:t>
      </w:r>
    </w:p>
    <w:p>
      <w:pPr>
        <w:pStyle w:val="Heading3"/>
      </w:pPr>
      <w:r>
        <w:t>Сводка по файлам</w:t>
      </w:r>
    </w:p>
    <w:p>
      <w:r>
        <w:t>Вывод: по файлам код ровный. Логика (lib/) и сервер — на «отлично», без замечаний. Внимание в основном к контенту (course/dialogs/mascot), устаревшим README/manifest и доступности в page.jsx/globals.css. Двух мёртвых файлов быть не должно.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Файл · строк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Оценка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делает и что с 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layout.jsx · 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Шлифовка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Корневой layout: метаданные, Telegram SDK, шрифты. Замечание: комментарий обещает «Plus Jakarta Sans + JetBrains Mono», а грузятся Quicksand + Nunito Sans. Шрифты и SDK — с внешних CDN.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page.jsx · 1317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Ядро приложения: курс, урок, практика (SRS), квиз, диалоги, прогресс, тосты/конфетти. Логика чистая и хорошо прокомментирована. Замечания: кликабельные div (module-row, card, flash) без role/tabIndex — недоступны с клавиатуры; промокод PROMO_CODE="sitkaz" и разблокировка проверяются на клиенте; несколько строк текста мимо i18n (строки ~737, 746, 934).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onboarding.jsx · 108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Знакомство в 3 экрана (приветствие → зачем учишь → цель дня). Аккуратно. Мелочь: тексты REASONS/GOALS заданы прямо в файле (ru/en через тернар) — аудит помечает как «мимо словаря», но работает корректно.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globals.css · 1265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Шлифовка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Дизайн-система «Мягкий ирбис» на CSS-переменных, тач-hover погашен. Замечания: ~12 неиспользуемых классов (.video-*, .kk/.ru/.tr, .word-card, .brand-xp…); .promo-input 15px → iOS-зум; фокус снят (outline:none); нет prefers-reduced-motion.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api/progress/route.js · 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Серверный маршрут GET/POST прогресса. Авторизация по подписи Telegram, слияние на сервере, аккуратная обработка ошибок и кодов ответа. Замечаний нет.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Файл ·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Оценка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делает и что с 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telegram-auth.js · 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 подписи Telegram initData: HMAC-SHA256, timingSafeEqual, свежесть ≤24 ч. Образцово. Замечаний нет.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supabase.js · 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Доступ к БД через REST, только сервер, служебный ключ в env. Чисто. Замечаний нет.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storage.js · 245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3-уровневое хранилище (сервер → Telegram CloudStorage → localStorage) с безопасным слиянием, чанкованием под лимит 4096 и дебаунсом синхронизации. Сильный файл.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srs.js · 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Интервальное повторение (Лейтнер), колода практики, стрик и дневная цель. Логика ясная и корректная.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game.js · 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XP, уровни, 14 достижений. Замечание: ачивки за завершение темы есть только для 3 модулей (tek, uy, minez) — остальные 11 тем без награды.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audio.js · 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Озвучка: готовый mp3 → откат на браузерный синтез kk-KZ. Просто и надёжно.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i18n.js · 261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Шлифовка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Словари RU/EN и перевод фраз. Полный и аккуратный. Замечание: ~15 ключей объявлены, но нигде не используются (goal_done, chip_*, nav_quiz, exit, video_soon, lvl…).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Файл ·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Оценка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делает и что с 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course.js · 424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Весь курс: 14 модулей, 41 урок, 131 фраза + помощники (allPhrases, openPhrases). Структура отличная. Замечания: контент — учебные заготовки (сам файл это отмечает), нужен реальный материал; дубль kk «Ата» в уроках 1 и 3 может стать дистрактором в квизе.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dialogs.js · 132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Шлифовка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Диалоги-сценки. Замечание: всего 3 диалога (уроки 1, 6, 12) на 41 урок — покрытие низкое.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mascot.js ·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картинок маскота. Замечание: все хотлинкаются с CDN Google (aida-public) — ссылки протухнут (файл сам предупреждает). Скачать в public/mascot/.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audioManifest.js ·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Карта озвучки, пока пустая — приложение падает на синтез речи. Заполняется скриптом gen-audio. Норма.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lessons.js ·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Мёртвый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Помечен DEPRECATED, контент переехал в course.js. Удалить.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video-lessons-content.js · 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Мёртвый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Нигде не импортируется — файл-сирота. Удалить или подключить.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Файл · строк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Оценка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делает и что с 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scripts/ui-audit.mjs · 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Собственный механический аудит UI (классы CSS↔JSX, i18n-ключи, тач-hover, дубли). Отличный инструмент. Прогон: 0 ошибок, 38 предупреждений.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scripts/gen-audio.mjs · 111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Генерация озвучки через ElevenLabs с кэшем по хэшу и бережением лимита. Аккуратно.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supabase/schema.sql · 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Две таблицы + вьюха-сводка. RLS включён без публичных политик, вьюха в security_invoker и закрыта от anon/authenticated. Правильно.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next.config.mjs ·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reactStrictMode + turbopack root. Норма.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package.json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зависимости (next, react, react-dom), есть скрипт audit. Легко и чисто.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public/manifest.json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PWA-манифест. Замечание: theme_color бирюзовый (#00c2b8) и фон тёмный (#0f1720) — не совпадают со светлым дизайном; текст «3 модуля, 20 уроков» устарел (по факту 14/41).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Внимание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Хорошая инструкция по контенту и деплою. Замечание: «3 модуля, 20 уроков» — устарело, на самом деле 14 модулей и 41 урок.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design/ (11 HTML)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Макеты экранов (home, lesson, exam, dialog, practice, quiz, progress). Сделаны до кода — хорошая практика. Это прототипы, в прод не идут.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Файлы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OK — без замечаний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route.js, telegram-auth.js, supabase.js, storage.js, srs.js, audio.js, audioManifest.js, ui-audit.mjs, gen-audio.mjs, schema.sql, next.config.mjs, package.json, onboarding.jsx, design/*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Шлифовка — мелочи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layout.jsx, globals.css, i18n.js, dialogs.js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Внимание — стоит поправить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page.jsx, game.js, course.js, mascot.js, manifest.json, 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Мёртвые — удалить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data/lessons.js, data/video-lessons-content.js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Анализ и рекомендации</w:t>
      </w:r>
    </w:p>
    <w:p>
      <w:r>
        <w:t>Мини-апп «Ситуативный казахский» · 22 июля 2026</w:t>
      </w:r>
    </w:p>
    <w:p>
      <w:pPr>
        <w:pStyle w:val="Heading3"/>
      </w:pPr>
      <w:r>
        <w:t>1. Что есть сейчас</w:t>
      </w:r>
    </w:p>
    <w:p>
      <w:r>
        <w:t>Проект — MVP на Next.js 14: всё приложение в одном файле app/page.jsx (~330 строк), весь учебный контент — в data/course.js. Работает как обычный сайт и как Telegram Mini App (SDK подключён). Четыре экрана: курс (3 модуля, 20 уроков), практика-карточки, квиз, прогресс. Прогресс хранится в localStorage, озвучка фраз — браузерным синтезом речи.</w:t>
      </w:r>
    </w:p>
    <w:p>
      <w:pPr>
        <w:pStyle w:val="Heading4"/>
      </w:pPr>
      <w:r>
        <w:t>Сильные стороны</w:t>
      </w:r>
    </w:p>
    <w:p>
      <w:pPr>
        <w:pStyle w:val="ListBullet"/>
      </w:pPr>
      <w:r>
        <w:t>Правильная методическая основа. Ситуативные фразы по методике К. Тасибекова, а не сухая грамматика — это выгодно отличает продукт от типовых приложений.</w:t>
      </w:r>
    </w:p>
    <w:p>
      <w:pPr>
        <w:pStyle w:val="ListBullet"/>
      </w:pPr>
      <w:r>
        <w:t>Чистая архитектура контента. Весь курс — в одном файле data/course.js; наполнять и править может человек без навыков программирования.</w:t>
      </w:r>
    </w:p>
    <w:p>
      <w:pPr>
        <w:pStyle w:val="ListBullet"/>
      </w:pPr>
      <w:r>
        <w:t>Лёгкий стек. Только Next.js + React, без лишних зависимостей; деплой на Vercel в пару кликов.</w:t>
      </w:r>
    </w:p>
    <w:p>
      <w:pPr>
        <w:pStyle w:val="ListBullet"/>
      </w:pPr>
      <w:r>
        <w:t>Задел на будущее. Уже предусмотрены места под видео-лекции и монетизацию.</w:t>
      </w:r>
    </w:p>
    <w:p>
      <w:pPr>
        <w:pStyle w:val="Heading4"/>
      </w:pPr>
      <w:r>
        <w:t>Слабые места</w:t>
      </w:r>
    </w:p>
    <w:p>
      <w:pPr>
        <w:pStyle w:val="ListBullet"/>
      </w:pPr>
      <w:r>
        <w:t>Контент — заглушка. Около 85 фраз на 20 уроков (4–5 на урок). Для реального курса нужно 15–25 фраз на урок плюс диалоги.</w:t>
      </w:r>
    </w:p>
    <w:p>
      <w:pPr>
        <w:pStyle w:val="ListBullet"/>
      </w:pPr>
      <w:r>
        <w:t>Нет запоминания по науке. Кнопка «Знаю» ничего не сохраняет, колода всегда одна и та же. Нет интервального повторения (SRS) — главного механизма удержания в Duolingo и Anki.</w:t>
      </w:r>
    </w:p>
    <w:p>
      <w:pPr>
        <w:pStyle w:val="ListBullet"/>
      </w:pPr>
      <w:r>
        <w:t>Синтез речи ненадёжен. speechSynthesis с языком kk-KZ на большинстве устройств не имеет казахского голоса: фразы молчат или читаются русским голосом с ошибками.</w:t>
      </w:r>
    </w:p>
    <w:p>
      <w:pPr>
        <w:pStyle w:val="ListBullet"/>
      </w:pPr>
      <w:r>
        <w:t>Один тип упражнения. Квиз только «фраза → выбери перевод», быстро приедается.</w:t>
      </w:r>
    </w:p>
    <w:p>
      <w:pPr>
        <w:pStyle w:val="ListBullet"/>
      </w:pPr>
      <w:r>
        <w:t>Прогресс привязан к браузеру. Открыл в Telegram — один прогресс, в Chrome — другой; очистка кэша стирает всё.</w:t>
      </w:r>
    </w:p>
    <w:p>
      <w:pPr>
        <w:pStyle w:val="ListBullet"/>
      </w:pPr>
      <w:r>
        <w:t>Нет причины возвращаться. Ни стрика, ни напоминаний, ни ежедневной цели.</w:t>
      </w:r>
    </w:p>
    <w:p>
      <w:pPr>
        <w:pStyle w:val="Heading3"/>
      </w:pPr>
      <w:r>
        <w:t>2. Рекомендации (по приоритету)</w:t>
      </w:r>
    </w:p>
    <w:p>
      <w:pPr>
        <w:pStyle w:val="Heading4"/>
      </w:pPr>
      <w:r>
        <w:t>2.1. Интервальное повторение (SRS)</w:t>
      </w:r>
    </w:p>
    <w:p>
      <w:r>
        <w:t>Максимальный эффект при малых затратах. Кнопки «Знаю / Не знаю» должны реально работать: фразы с ошибками возвращаются чаще, выученные — через 1 / 3 / 7 / 21 день. Экран «Повторить сегодня: 12 фраз» — и есть причина открывать приложение ежедневно. Реализуется поверх localStorage, бэкенд не нужен.</w:t>
      </w:r>
    </w:p>
    <w:p>
      <w:pPr>
        <w:pStyle w:val="Heading4"/>
      </w:pPr>
      <w:r>
        <w:t>2.2. Настоящее аудио</w:t>
      </w:r>
    </w:p>
    <w:p>
      <w:r>
        <w:t>Записать носителя языка или использовать Azure/Google TTS (у обоих есть казахский), mp3-файлы положить в public/audio/. Для языкового приложения произношение критично — одно это качественно меняет продукт.</w:t>
      </w:r>
    </w:p>
    <w:p>
      <w:pPr>
        <w:pStyle w:val="Heading4"/>
      </w:pPr>
      <w:r>
        <w:t>2.3. Стрик и ежедневная цель</w:t>
      </w:r>
    </w:p>
    <w:p>
      <w:r>
        <w:t>«🔥 5 дней подряд» на главном экране + цель «10 фраз в день». Поскольку это Telegram Mini App, бот может слать напоминание «Сегодня 12 фраз ждут повторения» — готовый канал возврата, которого нет у обычных сайтов.</w:t>
      </w:r>
    </w:p>
    <w:p>
      <w:pPr>
        <w:pStyle w:val="Heading4"/>
      </w:pPr>
      <w:r>
        <w:t>2.4. Разнообразие упражнений</w:t>
      </w:r>
    </w:p>
    <w:p>
      <w:r>
        <w:t>Обратный перевод (русский → казахский), «собери фразу из слов», аудирование (услышал → выбери значение), позже — «произнеси фразу» через распознавание речи. Три-четыре типа вперемешку удерживают интерес заметно дольше.</w:t>
      </w:r>
    </w:p>
    <w:p>
      <w:pPr>
        <w:pStyle w:val="Heading4"/>
      </w:pPr>
      <w:r>
        <w:t>2.5. Прогресс через Telegram ID</w:t>
      </w:r>
    </w:p>
    <w:p>
      <w:r>
        <w:t>SDK уже подключён — initData даёт ID пользователя без регистрации. Небольшой бэкенд (Vercel KV / Supabase) — и прогресс синхронизируется между устройствами. Это же фундамент под оплату и платные модули.</w:t>
      </w:r>
    </w:p>
    <w:p>
      <w:pPr>
        <w:pStyle w:val="Heading4"/>
      </w:pPr>
      <w:r>
        <w:t>2.6. Контент и контекст ситуаций</w:t>
      </w:r>
    </w:p>
    <w:p>
      <w:r>
        <w:t>Помимо наполнения фраз: каждому уроку — мини-диалог (сцена «в гостях», «на базаре»), а не только список фраз. Именно ситуативность — фишка методики, сейчас она видна слабо. Плюс культурные заметки («почему спрашивают про род») — то, чем курс Тасибекова отличается от Duolingo.</w:t>
      </w:r>
    </w:p>
    <w:p>
      <w:pPr>
        <w:pStyle w:val="Heading4"/>
      </w:pPr>
      <w:r>
        <w:t>2.7. Мелочи UX</w:t>
      </w:r>
    </w:p>
    <w:p>
      <w:pPr>
        <w:pStyle w:val="ListBullet"/>
      </w:pPr>
      <w:r>
        <w:t>Поиск по фразам.</w:t>
      </w:r>
    </w:p>
    <w:p>
      <w:pPr>
        <w:pStyle w:val="ListBullet"/>
      </w:pPr>
      <w:r>
        <w:t>Фильтр практики по модулю или уроку.</w:t>
      </w:r>
    </w:p>
    <w:p>
      <w:pPr>
        <w:pStyle w:val="ListBullet"/>
      </w:pPr>
      <w:r>
        <w:t>Латинская транскрипция для тех, кто не читает кириллицу.</w:t>
      </w:r>
    </w:p>
    <w:p>
      <w:pPr>
        <w:pStyle w:val="ListBullet"/>
      </w:pPr>
      <w:r>
        <w:t>Тёмная/светлая тема, подстраивающаяся под тему Telegram.</w:t>
      </w:r>
    </w:p>
    <w:p>
      <w:pPr>
        <w:pStyle w:val="Heading3"/>
      </w:pPr>
      <w:r>
        <w:t>3. Порядок внедрения</w:t>
      </w:r>
    </w:p>
    <w:p>
      <w:r>
        <w:t>Сначала 2.1 → 2.2 → 2.3 — это ядро удержания пользователей. Затем 2.4 и 2.5. Контент (2.6) наполнять параллельно на всём протяжении. Пункты 2.1, 2.3 и 2.4 не требуют ни бэкенда, ни аудиозаписей — их можно сделать сразу.</w:t>
      </w:r>
    </w:p>
    <w:p>
      <w:pPr>
        <w:pStyle w:val="Heading2"/>
      </w:pPr>
      <w:r>
        <w:t>Аудит интерфейса (25.07.2026)</w:t>
      </w:r>
    </w:p>
    <w:p>
      <w:r>
        <w:t>25 июля 2026 · проверка субагентом ui-review + скрипт ui-audit</w:t>
      </w:r>
    </w:p>
    <w:p>
      <w:r>
        <w:t>Проверка велась по коду, а не по отрендеренному экрану. Всё, что помечено «ломает», я перепроверил лично на данных курса — это подтверждённые факты, а не догадки. Визуальные проблемы (наложения, обрезанный текст, контраст) этим способом не ловятся — они вынесены в последний раздел.</w:t>
      </w:r>
    </w:p>
    <w:p>
      <w:pPr>
        <w:pStyle w:val="Heading3"/>
      </w:pPr>
      <w:r>
        <w:t>Уже исправлено</w:t>
      </w:r>
    </w:p>
    <w:p>
      <w:r>
        <w:t>Регрессия от вчерашней правки hover: сброс подсветки для тач-устройств перебивал стили верного и неверного ответа. Итог — в диалоге-сценке выбранный неверный вариант становился белым текстом на белом фоне. Починено и закоммичено (375fe1f).</w:t>
      </w:r>
    </w:p>
    <w:p>
      <w:pPr>
        <w:pStyle w:val="Heading3"/>
      </w:pPr>
      <w:r>
        <w:t>Ломает — надо чинить</w:t>
      </w:r>
    </w:p>
    <w:p>
      <w:pPr>
        <w:pStyle w:val="Heading4"/>
      </w:pPr>
      <w:r>
        <w:t>1. Экзамен урока требует 100% правильных ответов</w:t>
      </w:r>
    </w:p>
    <w:p>
      <w:r>
        <w:t>Порог считается как 80% от числа вопросов, но во всех 41 уроке всего 2–4 фразы: при 4 вопросах нужно 4 верных, при 3 — 3, при 2 — 2. Проверил по данным — 100% требуется в каждом уроке курса.</w:t>
      </w:r>
    </w:p>
    <w:p>
      <w:r>
        <w:t>Пользователь: одна ошибка = провал экзамена, урок не засчитан, +50 м не начислены.</w:t>
      </w:r>
    </w:p>
    <w:p>
      <w:r>
        <w:t>Решение: разрешить одну ошибку (порог = вопросов минус один) или добирать вопросы фразами из пройденных уроков.</w:t>
      </w:r>
    </w:p>
    <w:p>
      <w:pPr>
        <w:pStyle w:val="Heading4"/>
      </w:pPr>
      <w:r>
        <w:t>2. Ошибка на последней карточке практики теряется</w:t>
      </w:r>
    </w:p>
    <w:p>
      <w:r>
        <w:t>Повтор добавляется в очередь, но условие завершения сверяется со старой длиной — на последней карточке этап закрывается раньше, чем повтор попадёт в очередь.</w:t>
      </w:r>
    </w:p>
    <w:p>
      <w:r>
        <w:t>Пользователь: ошибся на последней фразе, обещанного повтора нет, сразу экзамен. При 3–4 карточках это примерно каждая четвёртая сессия.</w:t>
      </w:r>
    </w:p>
    <w:p>
      <w:pPr>
        <w:pStyle w:val="Heading4"/>
      </w:pPr>
      <w:r>
        <w:t>3. Счётчик практики врёт при повторах</w:t>
      </w:r>
    </w:p>
    <w:p>
      <w:r>
        <w:t>Показывает «4 / 4» и полную полосу, а вопросы продолжаются — прогресс считается от исходного числа фраз, а не от выросшей очереди. Выглядит как зависание.</w:t>
      </w:r>
    </w:p>
    <w:p>
      <w:pPr>
        <w:pStyle w:val="Heading4"/>
      </w:pPr>
      <w:r>
        <w:t>4. Два разных вопроса с одинаковым английским переводом</w:t>
      </w:r>
    </w:p>
    <w:p>
      <w:r>
        <w:t>«Сіздің руыңыз қандай?» и «Руың кім?» переведены одинаково — Which clan are you from?. В английском режиме в квизе появятся два одинаковых варианта ответа, и один из них засчитается ошибкой.</w:t>
      </w:r>
    </w:p>
    <w:p>
      <w:pPr>
        <w:pStyle w:val="Heading4"/>
      </w:pPr>
      <w:r>
        <w:t>5. Три карточки содержат русский текст в казахском поле</w:t>
      </w:r>
    </w:p>
    <w:p>
      <w:r>
        <w:t>«Нұр — «свет»», «Алматы — «алма» (яблоко)», «Астана — «столица»». В квизе ответ написан прямо в вопросе, в задании «собери фразу» пользователь собирает предложение из русских слов, а озвучка читает русский текст казахским голосом.</w:t>
      </w:r>
    </w:p>
    <w:p>
      <w:pPr>
        <w:pStyle w:val="Heading4"/>
      </w:pPr>
      <w:r>
        <w:t>6. Пустое состояние практики недостижимо</w:t>
      </w:r>
    </w:p>
    <w:p>
      <w:r>
        <w:t>Экран «На сегодня всё!» со спящим барсом не увидит никто: когда повторять нечего, колода всегда возвращает 15 случайных фраз. Пользователь повторил всё, но карточки не кончаются, и ответы продолжают двигать интервалы.</w:t>
      </w:r>
    </w:p>
    <w:p>
      <w:pPr>
        <w:pStyle w:val="Heading4"/>
      </w:pPr>
      <w:r>
        <w:t>7. Практика и квиз берут фразы из всего курса</w:t>
      </w:r>
    </w:p>
    <w:p>
      <w:r>
        <w:t>Включая уроки, которые пользователь не открывал. В первый день в карточках появляются фразы из 41-го урока, и это противоречит блокировке уроков на главной.</w:t>
      </w:r>
    </w:p>
    <w:p>
      <w:pPr>
        <w:pStyle w:val="Heading4"/>
      </w:pPr>
      <w:r>
        <w:t>8. Диалог-сценка почти недостижим</w:t>
      </w:r>
    </w:p>
    <w:p>
      <w:r>
        <w:t>Единственный вход — экран сданного экзамена. Вышел — вернуться можно только пересдав экзамен, хотя на странице темы диалог рекламируется отдельным чипом. Кнопка «Вернуться к уроку» из диалога к тому же кидает в начало урока.</w:t>
      </w:r>
    </w:p>
    <w:p>
      <w:pPr>
        <w:pStyle w:val="Heading4"/>
      </w:pPr>
      <w:r>
        <w:t>9. Достижения не переводятся на английский</w:t>
      </w:r>
    </w:p>
    <w:p>
      <w:r>
        <w:t>У всех 14 достижений только русский заголовок — в английском режиме и сетка достижений, и всплывающие уведомления остаются русскими.</w:t>
      </w:r>
    </w:p>
    <w:p>
      <w:pPr>
        <w:pStyle w:val="Heading4"/>
      </w:pPr>
      <w:r>
        <w:t>10. «+50 м» обещаются при каждом прохождении</w:t>
      </w:r>
    </w:p>
    <w:p>
      <w:r>
        <w:t>Текст на экране результата всегда сообщает о начислении высоты, но при повторном прохождении урока очки не начисляются.</w:t>
      </w:r>
    </w:p>
    <w:p>
      <w:pPr>
        <w:pStyle w:val="Heading3"/>
      </w:pPr>
      <w:r>
        <w:t>Стоит улучшить</w:t>
      </w:r>
    </w:p>
    <w:p>
      <w:pPr>
        <w:pStyle w:val="ListBullet"/>
      </w:pPr>
      <w:r>
        <w:t>Окончания при числах: на каждой карточке урока написано «3 фраз» и «4 фраз» вместо «3 фразы». Функция склонения в коде уже есть, здесь просто не применена. То же в статистике темы — «4 терминов».</w:t>
      </w:r>
    </w:p>
    <w:p>
      <w:pPr>
        <w:pStyle w:val="ListBullet"/>
      </w:pPr>
      <w:r>
        <w:t>Кольцо цели дня не показывает ни одной цифры: непонятно, какая цель и сколько осталось. Саму цель (10 фраз) нигде нельзя изменить.</w:t>
      </w:r>
    </w:p>
    <w:p>
      <w:pPr>
        <w:pStyle w:val="ListBullet"/>
      </w:pPr>
      <w:r>
        <w:t>Итог сессии практики может показать больше фраз, чем было в колоде — карточка, отвеченная «не знаю», а потом «знаю», считается дважды.</w:t>
      </w:r>
    </w:p>
    <w:p>
      <w:pPr>
        <w:pStyle w:val="ListBullet"/>
      </w:pPr>
      <w:r>
        <w:t>Ссылка «Повторить: N фраз» обещает N, а сессия добавит ещё до 10 новых карточек.</w:t>
      </w:r>
    </w:p>
    <w:p>
      <w:pPr>
        <w:pStyle w:val="ListBullet"/>
      </w:pPr>
      <w:r>
        <w:t>Кнопка «Продолжить» на главной показывает только казахское название урока, без перевода.</w:t>
      </w:r>
    </w:p>
    <w:p>
      <w:pPr>
        <w:pStyle w:val="ListBullet"/>
      </w:pPr>
      <w:r>
        <w:t>Главная в состоянии «всё пройдено» пустеет: ни кнопки, ни ссылки, ни финального экрана.</w:t>
      </w:r>
    </w:p>
    <w:p>
      <w:pPr>
        <w:pStyle w:val="ListBullet"/>
      </w:pPr>
      <w:r>
        <w:t>Кнопка «К фразам» после проваленного экзамена ведёт в практику, а не к фразам.</w:t>
      </w:r>
    </w:p>
    <w:p>
      <w:pPr>
        <w:pStyle w:val="ListBullet"/>
      </w:pPr>
      <w:r>
        <w:t>Крестик в уроке всегда возвращает на главную, теряя контекст темы.</w:t>
      </w:r>
    </w:p>
    <w:p>
      <w:pPr>
        <w:pStyle w:val="ListBullet"/>
      </w:pPr>
      <w:r>
        <w:t>Мелкие цели нажатия: переключатель RU/EN, ссылка «Повторить», кнопка озвучки — меньше рекомендованных 44 пикселей.</w:t>
      </w:r>
    </w:p>
    <w:p>
      <w:pPr>
        <w:pStyle w:val="ListBullet"/>
      </w:pPr>
      <w:r>
        <w:t>Зум страницы запрещён — при транскрипции мелким шрифтом это осложняет чтение.</w:t>
      </w:r>
    </w:p>
    <w:p>
      <w:pPr>
        <w:pStyle w:val="ListBullet"/>
      </w:pPr>
      <w:r>
        <w:t>Все картинки маскота грузятся с внешнего CDN, папка public пуста: при недоступности кнопка аудирования станет пустым кругом.</w:t>
      </w:r>
    </w:p>
    <w:p>
      <w:pPr>
        <w:pStyle w:val="ListBullet"/>
      </w:pPr>
      <w:r>
        <w:t>Достижения за завершение темы есть только у 3 тем из 14.</w:t>
      </w:r>
    </w:p>
    <w:p>
      <w:pPr>
        <w:pStyle w:val="ListBullet"/>
      </w:pPr>
      <w:r>
        <w:t>Мёртвый код после рефакторингов: неиспользуемые классы и ключи словаря.</w:t>
      </w:r>
    </w:p>
    <w:p>
      <w:pPr>
        <w:pStyle w:val="Heading3"/>
      </w:pPr>
      <w:r>
        <w:t>Нужен реальный телефон</w:t>
      </w:r>
    </w:p>
    <w:p>
      <w:r>
        <w:t>Это то, что по коду не проверяется — открой указанный экран и посмотри глазами:</w:t>
      </w:r>
    </w:p>
    <w:p>
      <w:pPr>
        <w:pStyle w:val="ListBullet"/>
      </w:pPr>
      <w:r>
        <w:t>Диалог урока 1, тап по неверному варианту — убедиться, что после починки текст читается.</w:t>
      </w:r>
    </w:p>
    <w:p>
      <w:pPr>
        <w:pStyle w:val="ListBullet"/>
      </w:pPr>
      <w:r>
        <w:t>Квиз после ответа — сохраняется ли янтарная и коралловая подсветка на тач-экране.</w:t>
      </w:r>
    </w:p>
    <w:p>
      <w:pPr>
        <w:pStyle w:val="ListBullet"/>
      </w:pPr>
      <w:r>
        <w:t>Главная на узком экране — что остаётся от длинных названий «ТУҒАН-ТУЫСҚАН» и «ФРАЗЕОЛОГИЗМ» при обрезке.</w:t>
      </w:r>
    </w:p>
    <w:p>
      <w:pPr>
        <w:pStyle w:val="ListBullet"/>
      </w:pPr>
      <w:r>
        <w:t>Тема МІНЕЗ (самая насыщенная) — не наезжает ли фоновая иконка на заголовок, как переносятся чипы.</w:t>
      </w:r>
    </w:p>
    <w:p>
      <w:pPr>
        <w:pStyle w:val="ListBullet"/>
      </w:pPr>
      <w:r>
        <w:t>Первая карточка урока — звучит ли автоозвучка: в Safari и Telegram синтез речи обычно блокируется до первого касания.</w:t>
      </w:r>
    </w:p>
    <w:p>
      <w:pPr>
        <w:pStyle w:val="ListBullet"/>
      </w:pPr>
      <w:r>
        <w:t>Карточка практики с длинной фразой — влезает ли текст при крупном шрифте.</w:t>
      </w:r>
    </w:p>
    <w:p>
      <w:pPr>
        <w:pStyle w:val="ListBullet"/>
      </w:pPr>
      <w:r>
        <w:t>Задание «собери фразу» на 7–8 слов — нет ли горизонтального скролла.</w:t>
      </w:r>
    </w:p>
    <w:p>
      <w:pPr>
        <w:pStyle w:val="ListBullet"/>
      </w:pPr>
      <w:r>
        <w:t>Экран «Прогресс» у нового пользователя — 14 заблокированных достижений подряд и нули везде.</w:t>
      </w:r>
    </w:p>
    <w:p>
      <w:pPr>
        <w:pStyle w:val="Heading2"/>
      </w:pPr>
      <w:r>
        <w:t>Анализ клиентского пути</w:t>
      </w:r>
    </w:p>
    <w:p>
      <w:r>
        <w:t>Прохождение всего сценария: от первого запуска до прогресса. ✓ — работает хорошо, △ — точка трения.</w:t>
      </w:r>
    </w:p>
    <w:p>
      <w:pPr>
        <w:pStyle w:val="Heading3"/>
      </w:pPr>
      <w:r>
        <w:t>Как выглядит путь пользователя</w:t>
      </w:r>
    </w:p>
    <w:p>
      <w:r>
        <w:t>Приложение — Telegram Mini App / веб. Пять экранов в нижней навигации: Курс, Практика, Квиз, Прогресс, плюс страница темы и тренажёр урока. Ниже — пошагово, что видит человек и где спотыкается.</w:t>
      </w:r>
    </w:p>
    <w:p>
      <w:pPr>
        <w:pStyle w:val="Heading3"/>
      </w:pPr>
      <w:r>
        <w:t>1. Первый запуск</w:t>
      </w:r>
    </w:p>
    <w:p>
      <w:r>
        <w:t>Человек сразу попадает на вкладку «Курс»: шапка (логотип, переключатель RU/EN), приветственный блок с целью дня и маскотом-барсом, компактный список из 14 тем, поле промокода внизу.</w:t>
      </w:r>
    </w:p>
    <w:p>
      <w:pPr>
        <w:pStyle w:val="ListBullet"/>
      </w:pPr>
      <w:r>
        <w:t>✓ Экран сразу показывает суть: приветствие, цель дня, темы. Не пустой.</w:t>
      </w:r>
    </w:p>
    <w:p>
      <w:pPr>
        <w:pStyle w:val="ListBullet"/>
      </w:pPr>
      <w:r>
        <w:t>✓ Барс-маскот и тёплая светлая тема создают приятное первое впечатление.</w:t>
      </w:r>
    </w:p>
    <w:p>
      <w:pPr>
        <w:pStyle w:val="ListBullet"/>
      </w:pPr>
      <w:r>
        <w:t>△ Нет онбординга/приветствия для нового пользователя: не объясняется, что это за приложение, что такое «высота», уровни, стрик и как всё работает. Человек догадывается сам.</w:t>
      </w:r>
    </w:p>
    <w:p>
      <w:pPr>
        <w:pStyle w:val="ListBullet"/>
      </w:pPr>
      <w:r>
        <w:t>△ Язык по умолчанию — русский. Первому пользователю не предлагают выбрать язык обучения (RU/EN) на старте — переключатель легко не заметить в углу.</w:t>
      </w:r>
    </w:p>
    <w:p>
      <w:pPr>
        <w:pStyle w:val="ListBullet"/>
      </w:pPr>
      <w:r>
        <w:t>△ Промокод виден всем и всегда внизу курса — для обычного пользователя это лишний элемент; лучше прятать за «У меня есть код».</w:t>
      </w:r>
    </w:p>
    <w:p>
      <w:pPr>
        <w:pStyle w:val="Heading3"/>
      </w:pPr>
      <w:r>
        <w:t>2. Экран «Курс»</w:t>
      </w:r>
    </w:p>
    <w:p>
      <w:pPr>
        <w:pStyle w:val="ListBullet"/>
      </w:pPr>
      <w:r>
        <w:t>✓ Блок цели дня стал лёгким: приветствие, кольцо цели, три чипа (стрик, высота, повтор), одна кнопка «Продолжить» и ссылка «Повторить».</w:t>
      </w:r>
    </w:p>
    <w:p>
      <w:pPr>
        <w:pStyle w:val="ListBullet"/>
      </w:pPr>
      <w:r>
        <w:t>✓ Список тем компактный — 14 тем читаются как аккуратный список, активная тема подсвечена.</w:t>
      </w:r>
    </w:p>
    <w:p>
      <w:pPr>
        <w:pStyle w:val="ListBullet"/>
      </w:pPr>
      <w:r>
        <w:t>△ Точное число «сегодня X/10» убрано из чипов — прогресс цели теперь виден только по заливке кольца, без цифры. Части людей цифра важна.</w:t>
      </w:r>
    </w:p>
    <w:p>
      <w:pPr>
        <w:pStyle w:val="ListBullet"/>
      </w:pPr>
      <w:r>
        <w:t>△ Когда весь курс пройден, кнопка «Продолжить» исчезает и главный акцент экрана пропадает — остаётся только ссылка «Повторить». Нужен экран «всё пройдено».</w:t>
      </w:r>
    </w:p>
    <w:p>
      <w:pPr>
        <w:pStyle w:val="Heading3"/>
      </w:pPr>
      <w:r>
        <w:t>3. Страница темы</w:t>
      </w:r>
    </w:p>
    <w:p>
      <w:r>
        <w:t>Тап по теме открывает отдельную страницу: крупная шапка с названием, описанием и прогрессом темы, ниже — список уроков.</w:t>
      </w:r>
    </w:p>
    <w:p>
      <w:pPr>
        <w:pStyle w:val="ListBullet"/>
      </w:pPr>
      <w:r>
        <w:t>✓ Отдельная страница разгружает главную и даёт контекст темы (описание из книги).</w:t>
      </w:r>
    </w:p>
    <w:p>
      <w:pPr>
        <w:pStyle w:val="ListBullet"/>
      </w:pPr>
      <w:r>
        <w:t>✓ Уроки открываются последовательно — понятная логика продвижения; замок и подпись «сдай предыдущий».</w:t>
      </w:r>
    </w:p>
    <w:p>
      <w:pPr>
        <w:pStyle w:val="ListBullet"/>
      </w:pPr>
      <w:r>
        <w:t>△ Последовательная блокировка может фрустрировать: чтобы дойти до интересной темы (например, «Пословицы»), надо пройти все предыдущие. Промокод это снимает, но обычный пользователь об этом не знает.</w:t>
      </w:r>
    </w:p>
    <w:p>
      <w:pPr>
        <w:pStyle w:val="Heading3"/>
      </w:pPr>
      <w:r>
        <w:t>4. Урок — пошаговый тренажёр</w:t>
      </w:r>
    </w:p>
    <w:p>
      <w:r>
        <w:t>Урок открывается сразу в занятие. Сверху компактная строка (крестик, название) и лента этапов: Изучение → Практика → Экзамен.</w:t>
      </w:r>
    </w:p>
    <w:p>
      <w:pPr>
        <w:pStyle w:val="ListBullet"/>
      </w:pPr>
      <w:r>
        <w:t>✓ Ясная структура из трёх этапов с индикатором — человек видит, где он и сколько осталось.</w:t>
      </w:r>
    </w:p>
    <w:p>
      <w:pPr>
        <w:pStyle w:val="ListBullet"/>
      </w:pPr>
      <w:r>
        <w:t>✓ Культурная заметка в начале урока даёт контекст «почему так» перед фразами — это и есть ценность методики.</w:t>
      </w:r>
    </w:p>
    <w:p>
      <w:pPr>
        <w:pStyle w:val="ListBullet"/>
      </w:pPr>
      <w:r>
        <w:t>✓ На этапе «Изучение» фразы идут по одной крупной карточкой с авто-озвучкой и кнопкой «Показать перевод»; бейджи типов (термин / мақал / фраза) помогают ориентироваться.</w:t>
      </w:r>
    </w:p>
    <w:p>
      <w:pPr>
        <w:pStyle w:val="ListBullet"/>
      </w:pPr>
      <w:r>
        <w:t>✓ Практика — четыре типа упражнений вперемешку; ошибся — фраза вернётся в конце. Экзамен — 5 вопросов с порогом 80%, при успехе +50 м и переход к следующему уроку.</w:t>
      </w:r>
    </w:p>
    <w:p>
      <w:pPr>
        <w:pStyle w:val="ListBullet"/>
      </w:pPr>
      <w:r>
        <w:t>△ ОЗВУЧКА — главная слабость. Сейчас это браузерный синтез: на большинстве устройств казахского голоса нет, фразы читаются с акцентом. Для языкового приложения это критично (решается подключением TTS / записей).</w:t>
      </w:r>
    </w:p>
    <w:p>
      <w:pPr>
        <w:pStyle w:val="ListBullet"/>
      </w:pPr>
      <w:r>
        <w:t>△ Контент пока тонкий: 3–4 единицы на урок — это каркас. Для полноценного изучения нужно 10–20 фраз/терминов на урок.</w:t>
      </w:r>
    </w:p>
    <w:p>
      <w:pPr>
        <w:pStyle w:val="ListBullet"/>
      </w:pPr>
      <w:r>
        <w:t>△ Диалоги-сценки есть только у 3 уроков; в остальных кнопка диалога не появляется — ощущение неполноты и непредсказуемости.</w:t>
      </w:r>
    </w:p>
    <w:p>
      <w:pPr>
        <w:pStyle w:val="ListBullet"/>
      </w:pPr>
      <w:r>
        <w:t>△ Дистракторы в упражнениях берутся со всего курса — иногда варианты слишком «далёкие» и правильный ответ очевиден; можно подбирать ближе по теме.</w:t>
      </w:r>
    </w:p>
    <w:p>
      <w:pPr>
        <w:pStyle w:val="Heading3"/>
      </w:pPr>
      <w:r>
        <w:t>5. Практика (повторение по SRS)</w:t>
      </w:r>
    </w:p>
    <w:p>
      <w:pPr>
        <w:pStyle w:val="ListBullet"/>
      </w:pPr>
      <w:r>
        <w:t>✓ Отдельная вкладка с интервальным повторением: колода собирается умно (сначала повторения, потом новые), «Знаю / Не знаю» реально двигают интервалы 1→3→7→21→60 дней.</w:t>
      </w:r>
    </w:p>
    <w:p>
      <w:pPr>
        <w:pStyle w:val="ListBullet"/>
      </w:pPr>
      <w:r>
        <w:t>✓ Пустое состояние приятное: спящий барс и «на сегодня всё».</w:t>
      </w:r>
    </w:p>
    <w:p>
      <w:pPr>
        <w:pStyle w:val="ListBullet"/>
      </w:pPr>
      <w:r>
        <w:t>△ Кнопки «Знаю / Не знаю» — бинарные. Более точную настройку даёт «Легко / Нормально / Сложно», но это опционально.</w:t>
      </w:r>
    </w:p>
    <w:p>
      <w:pPr>
        <w:pStyle w:val="Heading3"/>
      </w:pPr>
      <w:r>
        <w:t>6. Квиз</w:t>
      </w:r>
    </w:p>
    <w:p>
      <w:pPr>
        <w:pStyle w:val="ListBullet"/>
      </w:pPr>
      <w:r>
        <w:t>✓ Быстрый режим на 10 вопросов вперемешку (перевод туда-обратно, аудирование, собери фразу), в конце результат и лучший счёт — хорошо для самопроверки.</w:t>
      </w:r>
    </w:p>
    <w:p>
      <w:pPr>
        <w:pStyle w:val="ListBullet"/>
      </w:pPr>
      <w:r>
        <w:t>△ Квиз и Практика частично пересекаются по механике (оба — упражнения). Стоит чётче развести смыслы: Практика = повторение по расписанию, Квиз = разовая проверка.</w:t>
      </w:r>
    </w:p>
    <w:p>
      <w:pPr>
        <w:pStyle w:val="Heading3"/>
      </w:pPr>
      <w:r>
        <w:t>7. Прогресс</w:t>
      </w:r>
    </w:p>
    <w:p>
      <w:pPr>
        <w:pStyle w:val="ListBullet"/>
      </w:pPr>
      <w:r>
        <w:t>✓ Карточка уровня с портретом барса, кольцом и высотой (метры вместо XP), звания от «начинающий» до «мудрец» — наглядная геймификация.</w:t>
      </w:r>
    </w:p>
    <w:p>
      <w:pPr>
        <w:pStyle w:val="ListBullet"/>
      </w:pPr>
      <w:r>
        <w:t>✓ Сетка статистики (стрик, выучено, в работе, к повторению, уроки, % курса, квизы, лучший) и витрина из 14 достижений с прогрессом.</w:t>
      </w:r>
    </w:p>
    <w:p>
      <w:pPr>
        <w:pStyle w:val="ListBullet"/>
      </w:pPr>
      <w:r>
        <w:t>△ Звание уровня показано только здесь; в шапке главного экрана его заменил переключатель языка — уровень стал менее заметен.</w:t>
      </w:r>
    </w:p>
    <w:p>
      <w:pPr>
        <w:pStyle w:val="ListBullet"/>
      </w:pPr>
      <w:r>
        <w:t>△ Нет настроек: нельзя изменить ежедневную цель (жёстко 10), сбросить прогресс, а язык меняется только в шапке.</w:t>
      </w:r>
    </w:p>
    <w:p>
      <w:pPr>
        <w:pStyle w:val="Heading3"/>
      </w:pPr>
      <w:r>
        <w:t>8. Сквозные наблюдения</w:t>
      </w:r>
    </w:p>
    <w:p>
      <w:pPr>
        <w:pStyle w:val="ListBullet"/>
      </w:pPr>
      <w:r>
        <w:t>△</w:t>
      </w:r>
    </w:p>
    <w:p>
      <w:pPr>
        <w:pStyle w:val="ListBullet"/>
      </w:pPr>
      <w:r>
        <w:t>△</w:t>
      </w:r>
    </w:p>
    <w:p>
      <w:pPr>
        <w:pStyle w:val="ListBullet"/>
      </w:pPr>
      <w:r>
        <w:t>△</w:t>
      </w:r>
    </w:p>
    <w:p>
      <w:pPr>
        <w:pStyle w:val="ListBullet"/>
      </w:pPr>
      <w:r>
        <w:t>✓</w:t>
      </w:r>
    </w:p>
    <w:p>
      <w:pPr>
        <w:pStyle w:val="Heading3"/>
      </w:pPr>
      <w:r>
        <w:t>Рекомендации по приоритету</w:t>
      </w:r>
    </w:p>
    <w:p>
      <w:pPr>
        <w:pStyle w:val="ListBullet"/>
      </w:pPr>
      <w:r>
        <w:t>Озвучка без акцента. Подключить нормальный TTS (записи/облако) — это №1 по влиянию на ценность продукта.</w:t>
      </w:r>
    </w:p>
    <w:p>
      <w:pPr>
        <w:pStyle w:val="ListBullet"/>
      </w:pPr>
      <w:r>
        <w:t>Наполнение контентом. Довести уроки до 10–20 единиц, добавить диалоги в большинство тем.</w:t>
      </w:r>
    </w:p>
    <w:p>
      <w:pPr>
        <w:pStyle w:val="ListBullet"/>
      </w:pPr>
      <w:r>
        <w:t>Онбординг. Короткое приветствие для нового пользователя: что это, выбор языка обучения, объяснение высоты/стрика/уровней (2–3 экрана).</w:t>
      </w:r>
    </w:p>
    <w:p>
      <w:pPr>
        <w:pStyle w:val="ListBullet"/>
      </w:pPr>
      <w:r>
        <w:t>Синхронизация через Telegram ID. Привязать прогресс к аккаунту, чтобы он не терялся между устройствами; фундамент под напоминания и платный доступ.</w:t>
      </w:r>
    </w:p>
    <w:p>
      <w:pPr>
        <w:pStyle w:val="ListBullet"/>
      </w:pPr>
      <w:r>
        <w:t>Экран «Сегодня» / настройки. Кнопка «Заниматься 10 минут» (микс повторений и нового), возможность менять цель дня, вернуть счётчик цели в чип.</w:t>
      </w:r>
    </w:p>
    <w:p>
      <w:pPr>
        <w:pStyle w:val="ListBullet"/>
      </w:pPr>
      <w:r>
        <w:t>Мелочи UX. Прятать промокод за ссылкой, экран «курс пройден», локальные картинки маскота, haptics и системная «назад» в Telegram, ближе подбирать дистракторы.</w:t>
      </w:r>
    </w:p>
    <w:p>
      <w:pPr>
        <w:pStyle w:val="Heading3"/>
      </w:pPr>
      <w:r>
        <w:t>Итог</w:t>
      </w:r>
    </w:p>
    <w:p>
      <w:r>
        <w:t>За короткое время из справочника фраз приложение выросло в цельный обучающий продукт: структура по книге (14 тем), пошаговый тренажёр, интервальное повторение, диалоги, геймификация, два языка, приятный самобытный дизайн. Главные точки роста — качественная озвучка, наполнение контентом, онбординг и синхронизация прогресса. Всё остальное — уверенная, работающая основа.</w:t>
      </w:r>
    </w:p>
    <w:p>
      <w:pPr>
        <w:pStyle w:val="Heading2"/>
      </w:pPr>
      <w:r>
        <w:t>Проверка ответов и обратная связь</w:t>
      </w:r>
    </w:p>
    <w:p>
      <w:r>
        <w:t>Разбор текущего поведения при правильных/неправильных ответах и варианты, как построить единую систему. Код не менялся.</w:t>
      </w:r>
    </w:p>
    <w:p>
      <w:pPr>
        <w:pStyle w:val="Heading3"/>
      </w:pPr>
      <w:r>
        <w:t>1. Что происходит сейчас (по упражнениям)</w:t>
      </w:r>
    </w:p>
    <w:p>
      <w:pPr>
        <w:pStyle w:val="Heading4"/>
      </w:pPr>
      <w:r>
        <w:t>Прогресс засчитывается даже за неправильный ответ</w:t>
      </w:r>
    </w:p>
    <w:p>
      <w:r>
        <w:t>Подтверждаю. На каждый ответ вызывается одна и та же функция начисления: она всегда добавляет «высоту» (правильно +10 м, неправильно всё равно +2 м) и всегда засчитывает фразу в дневную цель и стрик — независимо от того, верно ты ответил или нет. Именно поэтому счётчик цели показывал 61/10: каждый ответ, включая ошибочные, двигает цель дня.</w:t>
      </w:r>
    </w:p>
    <w:p>
      <w:r>
        <w:t>При этом само интервальное повторение (SRS) работает верно: неправильный ответ сбрасывает интервал фразы, и она возвращается. Проблема только в дневной цели / стрике / высоте — они «зачитывают» и ошибки.</w:t>
      </w:r>
    </w:p>
    <w:p>
      <w:pPr>
        <w:pStyle w:val="Heading4"/>
      </w:pPr>
      <w:r>
        <w:t>«Собери фразу»: при ошибке просто пропускает</w:t>
      </w:r>
    </w:p>
    <w:p>
      <w:r>
        <w:t>Подтверждаю. Когда фраза собрана неверно, приложение на 2 секунды подсвечивает строку красным, показывает правильный вариант текстом — и автоматически уходит к следующему заданию. У человека нет времени вчитаться, нет озвучки правильного ответа и нет возможности собрать заново. Ощущение — «просто пропустил».</w:t>
      </w:r>
    </w:p>
    <w:p>
      <w:pPr>
        <w:pStyle w:val="Heading4"/>
      </w:pPr>
      <w:r>
        <w:t>Вопрос с вариантами (перевод, аудирование)</w:t>
      </w:r>
    </w:p>
    <w:p>
      <w:r>
        <w:t>При ошибке на 0,9 секунды подсвечивается правильный вариант (зелёным) и твой неверный (красным), затем — автопереход. Правильный ответ показывается, но мельком; запомнить и повторить не даётся.</w:t>
      </w:r>
    </w:p>
    <w:p>
      <w:pPr>
        <w:pStyle w:val="Heading4"/>
      </w:pPr>
      <w:r>
        <w:t>Экзамен урока и «Проверка» (квиз)</w:t>
      </w:r>
    </w:p>
    <w:p>
      <w:r>
        <w:t>Неправильный ответ просто снижает счёт и идёт дальше. Правильный вариант не показывается отдельно, разбора ошибок в конце нет.</w:t>
      </w:r>
    </w:p>
    <w:p>
      <w:pPr>
        <w:pStyle w:val="Heading4"/>
      </w:pPr>
      <w:r>
        <w:t>Диалог-сценка</w:t>
      </w:r>
    </w:p>
    <w:p>
      <w:pPr>
        <w:pStyle w:val="ListBullet"/>
      </w:pPr>
      <w:r>
        <w:t>✓ Здесь как раз хорошо: при неверной реплике карточка остаётся, показывается подсказка «собеседник не понял», и человек пробует снова, пока не выберет верно. Это и есть тот паттерн, который стоит распространить на остальные упражнения.</w:t>
      </w:r>
    </w:p>
    <w:p>
      <w:pPr>
        <w:pStyle w:val="Heading3"/>
      </w:pPr>
      <w:r>
        <w:t>2. Итог: три проблемы</w:t>
      </w:r>
    </w:p>
    <w:p>
      <w:pPr>
        <w:pStyle w:val="ListBullet"/>
      </w:pPr>
      <w:r>
        <w:t>● Дневная цель, стрик и высота растут даже от ошибок — прогресс «накручивается».</w:t>
      </w:r>
    </w:p>
    <w:p>
      <w:pPr>
        <w:pStyle w:val="ListBullet"/>
      </w:pPr>
      <w:r>
        <w:t>● Обратная связь разная в каждом упражнении: где-то ретрай (диалог), где-то мгновенный пропуск (собери фразу), где-то короткая вспышка (варианты).</w:t>
      </w:r>
    </w:p>
    <w:p>
      <w:pPr>
        <w:pStyle w:val="ListBullet"/>
      </w:pPr>
      <w:r>
        <w:t>● Нет цикла запоминания: правильный ответ мелькает и исчезает, его нельзя услышать/повторить/собрать заново.</w:t>
      </w:r>
    </w:p>
    <w:p>
      <w:pPr>
        <w:pStyle w:val="Heading3"/>
      </w:pPr>
      <w:r>
        <w:t>3. Варианты единой системы обратной связи</w:t>
      </w:r>
    </w:p>
    <w:p>
      <w:r>
        <w:t>Цель — во всех упражнениях (практика, экзамен, проверка, диалог) одинаково: чётко показать правильный ответ, дать услышать и запомнить его, и по-честному считать прогресс. Три варианта, от мягкого к строгому:</w:t>
      </w:r>
    </w:p>
    <w:p>
      <w:pPr>
        <w:pStyle w:val="Heading4"/>
      </w:pPr>
      <w:r>
        <w:t>Вариант 1. «Покажи и подтверди» (рекомендую)</w:t>
      </w:r>
    </w:p>
    <w:p>
      <w:r>
        <w:t>Никакого авто-перехода. После ответа задание фиксируется: правильный вариант ярко выделяется и озвучивается, неправильный — мягко подсвечен. Появляется кнопка «Дальше», а при ошибке ещё и «Повторить» (проиграть звук / собрать заново). Человек сам решает, когда идти дальше, — успевает вчитаться и запомнить. Неверные фразы возвращаются в конце сессии.</w:t>
      </w:r>
    </w:p>
    <w:p>
      <w:pPr>
        <w:pStyle w:val="ListBullet"/>
      </w:pPr>
      <w:r>
        <w:t>✓ Плюсы: спокойный темп, чёткий разбор, работает одинаково везде.</w:t>
      </w:r>
    </w:p>
    <w:p>
      <w:pPr>
        <w:pStyle w:val="ListBullet"/>
      </w:pPr>
      <w:r>
        <w:t>Минусы: на один тап больше — но это и есть пауза для запоминания.</w:t>
      </w:r>
    </w:p>
    <w:p>
      <w:pPr>
        <w:pStyle w:val="Heading4"/>
      </w:pPr>
      <w:r>
        <w:t>Вариант 2. «Исправь сам» (ретрай до верного)</w:t>
      </w:r>
    </w:p>
    <w:p>
      <w:r>
        <w:t>Как в диалоге сейчас: при ошибке задание остаётся активным, показывается правильный ответ-подсказка, и человек выбирает/собирает заново, пока не выйдет верно, — только потом переход. Максимально закрепляет, но в экзамене может раздражать (там уместнее «показать и подтвердить»).</w:t>
      </w:r>
    </w:p>
    <w:p>
      <w:pPr>
        <w:pStyle w:val="ListBullet"/>
      </w:pPr>
      <w:r>
        <w:t>✓ Плюсы: сильнейшее запоминание, ошибка не проходит «мимо».</w:t>
      </w:r>
    </w:p>
    <w:p>
      <w:pPr>
        <w:pStyle w:val="ListBullet"/>
      </w:pPr>
      <w:r>
        <w:t>Минусы: для теста-экзамена слишком настойчиво; лучше только в режиме практики.</w:t>
      </w:r>
    </w:p>
    <w:p>
      <w:pPr>
        <w:pStyle w:val="Heading4"/>
      </w:pPr>
      <w:r>
        <w:t>Вариант 3. «Мягкая проверка» (минимум изменений)</w:t>
      </w:r>
    </w:p>
    <w:p>
      <w:r>
        <w:t>Оставляем авто-переход, но: увеличиваем паузу на ошибке, всегда показываем и озвучиваем правильный ответ, и неверные фразы возвращаем в конце. Плюс чиним подсчёт прогресса. Быстро, но запоминание слабее, чем в вариантах 1–2.</w:t>
      </w:r>
    </w:p>
    <w:p>
      <w:pPr>
        <w:pStyle w:val="Heading3"/>
      </w:pPr>
      <w:r>
        <w:t>4. Как считать прогресс (отдельная развилка)</w:t>
      </w:r>
    </w:p>
    <w:p>
      <w:r>
        <w:t>Независимо от выбранного варианта обратной связи, надо решить, что считать «прогрессом»:</w:t>
      </w:r>
    </w:p>
    <w:p>
      <w:pPr>
        <w:pStyle w:val="ListBullet"/>
      </w:pPr>
      <w:r>
        <w:t>Цель дня — только за правильные ответы (рекомендую). Ошибся — фраза не засчитана в цель, вернётся позже; так «10 фраз в день» = 10 действительно усвоенных.</w:t>
      </w:r>
    </w:p>
    <w:p>
      <w:pPr>
        <w:pStyle w:val="ListBullet"/>
      </w:pPr>
      <w:r>
        <w:t>Высота (XP) — больше за правильные, мало/ноль за ошибки. Сейчас +2 даже за ошибку; можно убрать или оставить символически.</w:t>
      </w:r>
    </w:p>
    <w:p>
      <w:pPr>
        <w:pStyle w:val="ListBullet"/>
      </w:pPr>
      <w:r>
        <w:t>Стрик — за любую активность в день (это нормально: важно, что человек занимался; трогать не обязательно).</w:t>
      </w:r>
    </w:p>
    <w:p>
      <w:pPr>
        <w:pStyle w:val="ListBullet"/>
      </w:pPr>
      <w:r>
        <w:t>Разбор ошибок в конце сессии/экзамена — показать список фраз, которые не дались, с озвучкой и возможностью повторить их сразу.</w:t>
      </w:r>
    </w:p>
    <w:p>
      <w:pPr>
        <w:pStyle w:val="Heading3"/>
      </w:pPr>
      <w:r>
        <w:t>5. Что предлагаю применить</w:t>
      </w:r>
    </w:p>
    <w:p>
      <w:r>
        <w:t>Рекомендация: во всех разделах — Вариант 1 «Покажи и подтверди» (единый механизм разбора с кнопкой «Дальше» и «Повторить»), в чистой практике по SRS можно добавить оттенок Варианта 2 (ретрай). Плюс политика прогресса из раздела 4: цель дня считает только правильные ответы, ошибки не накручивают счётчик, а в конце — разбор не давшихся фраз.</w:t>
      </w:r>
    </w:p>
    <w:p>
      <w:r>
        <w:t>Это делает поведение предсказуемым во всех упражнениях, превращает ошибку в момент обучения (увидел → услышал → повторил), и убирает накрутку прогресса.</w:t>
      </w:r>
    </w:p>
    <w:p>
      <w:r>
        <w:t>Дальнейший шаг: выбери вариант обратной связи (1 / 2 / 3) и политику прогресса — и я перестрою обработку ответов единообразно во всех разделах: практика, экзамен урока, проверка (квиз) и диалог.</w:t>
      </w:r>
    </w:p>
    <w:p>
      <w:pPr>
        <w:pStyle w:val="Heading2"/>
      </w:pPr>
      <w:r>
        <w:t>Идеи улучшений приложения</w:t>
      </w:r>
    </w:p>
    <w:p>
      <w:r>
        <w:t>Идеи улучшений приложения</w:t>
      </w:r>
    </w:p>
    <w:p>
      <w:r>
        <w:t>sitkaz — «Ситуативный казахский»</w:t>
      </w:r>
    </w:p>
    <w:p>
      <w:r>
        <w:t>Дата: 2 августа 2026  ·  Черновик идей — код не меняется</w:t>
      </w:r>
    </w:p>
    <w:p>
      <w:pPr>
        <w:pStyle w:val="Heading3"/>
      </w:pPr>
      <w:r>
        <w:t>1. Коротко</w:t>
      </w:r>
    </w:p>
    <w:p>
      <w:r>
        <w:t>Приложение уже цельное: 20 уроков, 6 тем, ~507 слов с примерами и озвучкой Aigul, живой маскот Ирбис, интервальные карточки, экзамены по темам, прогресс и уровни, RU/EN, работа как сайт и как Telegram-мини-апп. Ниже — идеи, чтобы им было ещё удобнее и легче пользоваться. Каждая помечена оценкой усилий; в конце — рекомендованный порядок.</w:t>
      </w:r>
    </w:p>
    <w:p>
      <w:r>
        <w:t>Формат оценки: «низкие» — часы, «средние» — день-два, «высокие» — несколько дней или нужен бэкенд/сторонний сервис.</w:t>
      </w:r>
    </w:p>
    <w:p>
      <w:pPr>
        <w:pStyle w:val="Heading3"/>
      </w:pPr>
      <w:r>
        <w:t>2. Быстрые улучшения (максимум пользы за минимум работы)</w:t>
      </w:r>
    </w:p>
    <w:p>
      <w:pPr>
        <w:pStyle w:val="Heading3"/>
      </w:pPr>
      <w:r>
        <w:t>3. Удобство обучения</w:t>
      </w:r>
    </w:p>
    <w:p>
      <w:pPr>
        <w:pStyle w:val="ListBullet"/>
      </w:pPr>
      <w:r>
        <w:t>Свайпы на карточках. Смахнул влево — дальше, вверх — переслушать. На телефоне быстрее, чем тянуться к кнопке.</w:t>
      </w:r>
    </w:p>
    <w:p>
      <w:pPr>
        <w:pStyle w:val="ListBullet"/>
      </w:pPr>
      <w:r>
        <w:t>Примеры на английском. Сейчас примеры применения только на русском; для EN-режима добавить английский перевод примера.</w:t>
      </w:r>
    </w:p>
    <w:p>
      <w:pPr>
        <w:pStyle w:val="ListBullet"/>
      </w:pPr>
      <w:r>
        <w:t>Озвучка примеров. Сейчас озвучены только отдельные слова. Озвучить и фразы-примеры (тем же скриптом Azure) — полезно для аудирования.</w:t>
      </w:r>
    </w:p>
    <w:p>
      <w:pPr>
        <w:pStyle w:val="ListBullet"/>
      </w:pPr>
      <w:r>
        <w:t>Обратная практика. Режим «собери слово по буквам» или «впиши перевод» — активное вспоминание, а не только узнавание.</w:t>
      </w:r>
    </w:p>
    <w:p>
      <w:pPr>
        <w:pStyle w:val="ListBullet"/>
      </w:pPr>
      <w:r>
        <w:t>Метка урока в практике. На карточке практики показывать, из какого урока слово — помогает ориентироваться.</w:t>
      </w:r>
    </w:p>
    <w:p>
      <w:pPr>
        <w:pStyle w:val="Heading3"/>
      </w:pPr>
      <w:r>
        <w:t>4. Мотивация и удержание</w:t>
      </w:r>
    </w:p>
    <w:p>
      <w:pPr>
        <w:pStyle w:val="ListBullet"/>
      </w:pPr>
      <w:r>
        <w:t>Ежедневное напоминание в Telegram. Бот раз в день пишет «5 фраз до цели» / «серия под угрозой». Самый сильный рычаг возврата — используем уже подключённый бот и планировщик.</w:t>
      </w:r>
    </w:p>
    <w:p>
      <w:pPr>
        <w:pStyle w:val="ListBullet"/>
      </w:pPr>
      <w:r>
        <w:t>Заморозка серии. Один пропуск в неделю не сбрасывает стрик (как «streak freeze» у Duolingo) — снимает стресс и удерживает.</w:t>
      </w:r>
    </w:p>
    <w:p>
      <w:pPr>
        <w:pStyle w:val="ListBullet"/>
      </w:pPr>
      <w:r>
        <w:t>Календарь активности. Тепловая карта дней занятий на экране «Прогресс» — наглядно и мотивирует не рвать цепочку.</w:t>
      </w:r>
    </w:p>
    <w:p>
      <w:pPr>
        <w:pStyle w:val="ListBullet"/>
      </w:pPr>
      <w:r>
        <w:t>Значок/сертификат за тему. За сданный экзамен темы — красивый бейдж; за весь курс — «сертификат», которым можно поделиться.</w:t>
      </w:r>
    </w:p>
    <w:p>
      <w:pPr>
        <w:pStyle w:val="ListBullet"/>
      </w:pPr>
      <w:r>
        <w:t>Итог недели. Раз в неделю — короткая сводка: выучено, серия, высота. Через бота или на главной.</w:t>
      </w:r>
    </w:p>
    <w:p>
      <w:pPr>
        <w:pStyle w:val="Heading3"/>
      </w:pPr>
      <w:r>
        <w:t>5. Аудио и произношение</w:t>
      </w:r>
    </w:p>
    <w:p>
      <w:pPr>
        <w:pStyle w:val="ListBullet"/>
      </w:pPr>
      <w:r>
        <w:t>Оффлайн-кэш аудио (PWA). Service worker кэширует mp3 — приложение работает без сети и быстрее грузится. Сейчас аудио тянется из сети каждый раз.</w:t>
      </w:r>
    </w:p>
    <w:p>
      <w:pPr>
        <w:pStyle w:val="ListBullet"/>
      </w:pPr>
      <w:r>
        <w:t>Тренажёр произношения. Записал своё произношение → сравнение с эталоном (Azure Pronunciation Assessment). Сильная фича для разговорного курса, но нужен бэкенд.</w:t>
      </w:r>
    </w:p>
    <w:p>
      <w:pPr>
        <w:pStyle w:val="ListBullet"/>
      </w:pPr>
      <w:r>
        <w:t>Автопроигрывание вкл/выкл. Настройка: озвучивать слово автоматически при показе карточки или только по тапу.</w:t>
      </w:r>
    </w:p>
    <w:p>
      <w:pPr>
        <w:pStyle w:val="Heading3"/>
      </w:pPr>
      <w:r>
        <w:t>6. Контент и качество</w:t>
      </w:r>
    </w:p>
    <w:p>
      <w:pPr>
        <w:pStyle w:val="ListBullet"/>
      </w:pPr>
      <w:r>
        <w:t>Сверка перевода и транслита носителем. Английский и транслитерация сгенерированы автоматически — перед платным запуском стоит вычитать носителем.</w:t>
      </w:r>
    </w:p>
    <w:p>
      <w:pPr>
        <w:pStyle w:val="ListBullet"/>
      </w:pPr>
      <w:r>
        <w:t>Видео-лекции. Каркас плеера уже в CSS; заполнить поле video и подключить (см. отдельный документ про видео). Права на видео — ключевой момент.</w:t>
      </w:r>
    </w:p>
    <w:p>
      <w:pPr>
        <w:pStyle w:val="ListBullet"/>
      </w:pPr>
      <w:r>
        <w:t>Диалоги-сценки под новые темы. Сейчас 3 диалога привязаны к урокам 1/6/12 со старым контентом — обновить под реальные темы или добавить по диалогу на тему.</w:t>
      </w:r>
    </w:p>
    <w:p>
      <w:pPr>
        <w:pStyle w:val="ListBullet"/>
      </w:pPr>
      <w:r>
        <w:t>Культурные заметки. Короткая заметка «о культуре» перед уроком (жузы, дастархан, беташар) — каркас note уже поддерживается, наполнить.</w:t>
      </w:r>
    </w:p>
    <w:p>
      <w:pPr>
        <w:pStyle w:val="Heading3"/>
      </w:pPr>
      <w:r>
        <w:t>7. Доступность и настройки</w:t>
      </w:r>
    </w:p>
    <w:p>
      <w:pPr>
        <w:pStyle w:val="ListBullet"/>
      </w:pPr>
      <w:r>
        <w:t>Размер шрифта. Настройка крупнее/мельче — для разных глаз и устройств.</w:t>
      </w:r>
    </w:p>
    <w:p>
      <w:pPr>
        <w:pStyle w:val="ListBullet"/>
      </w:pPr>
      <w:r>
        <w:t>Экран настроек. Собрать в одном месте: язык, голос, автозвук, размер шрифта, напоминания, сброс прогресса.</w:t>
      </w:r>
    </w:p>
    <w:p>
      <w:pPr>
        <w:pStyle w:val="ListBullet"/>
      </w:pPr>
      <w:r>
        <w:t>Тёмная тема. Сейчас только светлая; тёмная — приятно вечером и в Telegram с тёмным оформлением.</w:t>
      </w:r>
    </w:p>
    <w:p>
      <w:pPr>
        <w:pStyle w:val="Heading3"/>
      </w:pPr>
      <w:r>
        <w:t>8. К платному запуску (если планируется)</w:t>
      </w:r>
    </w:p>
    <w:p>
      <w:pPr>
        <w:pStyle w:val="ListBullet"/>
      </w:pPr>
      <w:r>
        <w:t>Серверная проверка доступа. Сейчас все уроки открыты, промокод убран. Для платного доступа проверку нужно вынести на сервер (клиентскую обойти легко).</w:t>
      </w:r>
    </w:p>
    <w:p>
      <w:pPr>
        <w:pStyle w:val="ListBullet"/>
      </w:pPr>
      <w:r>
        <w:t>Бесплатные первые уроки. Тема ТЕК бесплатно как демо, остальное — по подписке. Классическая воронка.</w:t>
      </w:r>
    </w:p>
    <w:p>
      <w:pPr>
        <w:pStyle w:val="ListBullet"/>
      </w:pPr>
      <w:r>
        <w:t>Аккаунты и синхронизация. Прогресс между устройствами — частично заложено в слое хранения (Supabase), довести до аккаунтов.</w:t>
      </w:r>
    </w:p>
    <w:p>
      <w:pPr>
        <w:pStyle w:val="Heading3"/>
      </w:pPr>
      <w:r>
        <w:t>9. Рекомендованный порядок</w:t>
      </w:r>
    </w:p>
    <w:p>
      <w:r>
        <w:t>Мой совет: начать с «продолжить с места», списка слов и поиска — это самые частые бытовые неудобства, чинятся быстро. Следующим — ежедневное напоминание в Telegram: у языковых приложений это главный драйвер возврата. Ничего из этого пока не трогаю — жду, что выберешь.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Идея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Усилия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Продолжить с места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Урок открывается на той карточке, где остановился (сейчас всегда с первой). Снимает раздражение при возврате.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низкие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Список слов урока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Кнопка «Все слова темой списком» — быстро просмотреть/повторить глазами, не листая карточки по одной.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низкие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Поиск по словам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 поиска: ввёл слово (kk или ru) — нашёл карточку и урок. Удобно возвращаться к нужному.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средние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Избранное / трудные слова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Отметить слово звёздочкой → отдельная колода «Мои трудные» для повторения.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средние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Скорость озвучки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Переключатель «медленно/обычно» на карточке — для трудных слов.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низкие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Выбор голоса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Aigul (жен.) или Daulet (муж.) — уже есть в Azure, добавить второй набор mp3.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средние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берём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Сейчас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Продолжить с места · список слов урока · поиск · скорость озвучки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Дёшево, сразу заметное удобство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Дальше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Напоминание в Telegram · оффлайн-кэш аудио · календарь активности · экран настроек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Удержание и ощущение «завершённости»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Крупно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Тренажёр произношения · видео · тёмная тема · платный доступ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Требуют бэкенда/прав/времени — под стратегию</w:t>
            </w:r>
          </w:p>
        </w:tc>
      </w:tr>
    </w:tbl>
    <w:p/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B03030"/>
          <w:sz w:val="48"/>
        </w:rPr>
        <w:t>Часть III. Отчёты по датам</w:t>
      </w:r>
    </w:p>
    <w:p>
      <w:pPr>
        <w:pStyle w:val="Heading2"/>
      </w:pPr>
      <w:r>
        <w:t>Отчёт 24.07.2026</w:t>
      </w:r>
    </w:p>
    <w:p>
      <w:r>
        <w:t>24 июля 2026</w:t>
      </w:r>
    </w:p>
    <w:p>
      <w:pPr>
        <w:pStyle w:val="Heading3"/>
      </w:pPr>
      <w:r>
        <w:t>1. Что сделано в приложении сегодня</w:t>
      </w:r>
    </w:p>
    <w:p>
      <w:r>
        <w:t>Шесть изменений, все закоммичены в git (main):</w:t>
      </w:r>
    </w:p>
    <w:p>
      <w:pPr>
        <w:pStyle w:val="Heading4"/>
      </w:pPr>
      <w:r>
        <w:t>1.1. Курс перестроен под 14 глав книги</w:t>
      </w:r>
    </w:p>
    <w:p>
      <w:r>
        <w:t>Полная переработка структуры курса: данные уроков (data/course.js) переписаны под 14 глав книги К. Тасибекова, с типами карточек term/proverb/phrase/colloc и культурными заметками (note) к урокам. Затронуто ~600 строк в course.js. Заодно оформлен контент-план (docs/kontent-plan-kniga).</w:t>
      </w:r>
    </w:p>
    <w:p>
      <w:pPr>
        <w:pStyle w:val="Heading4"/>
      </w:pPr>
      <w:r>
        <w:t>1.2. Промокод «sitkaz» открывает все уроки</w:t>
      </w:r>
    </w:p>
    <w:p>
      <w:r>
        <w:t>На главном экране добавлено поле для промокода: правильный код мгновенно разблокирует весь курс (полезно для демо и тестирования без прохождения по порядку).</w:t>
      </w:r>
    </w:p>
    <w:p>
      <w:pPr>
        <w:pStyle w:val="Heading4"/>
      </w:pPr>
      <w:r>
        <w:t>1.3. Облегчён хиро-блок экрана курса</w:t>
      </w:r>
    </w:p>
    <w:p>
      <w:r>
        <w:t>Убрано дублирование цели дня, оставлена одна основная кнопка (CTA), «повторить» вынесено отдельной лёгкой ссылкой — экран стал менее перегруженным.</w:t>
      </w:r>
    </w:p>
    <w:p>
      <w:pPr>
        <w:pStyle w:val="Heading4"/>
      </w:pPr>
      <w:r>
        <w:t>1.4. Компактный список тем на экране курса</w:t>
      </w:r>
    </w:p>
    <w:p>
      <w:r>
        <w:t>Список тем/модулей курса пересобран в более компактном виде — меньше места на экране, легче окинуть взглядом всю программу.</w:t>
      </w:r>
    </w:p>
    <w:p>
      <w:pPr>
        <w:pStyle w:val="Heading4"/>
      </w:pPr>
      <w:r>
        <w:t>1.5. Квиз объединён с Практикой</w:t>
      </w:r>
    </w:p>
    <w:p>
      <w:r>
        <w:t>Раньше было 4 вкладки навигации (Курс/Практика/Квиз/Прогресс). Теперь квиз стал одним из режимов внутри «Практики» (Повторение / Проверка), навигация упрощена до 3 вкладок.</w:t>
      </w:r>
    </w:p>
    <w:p>
      <w:pPr>
        <w:pStyle w:val="Heading4"/>
      </w:pPr>
      <w:r>
        <w:t>1.6. Обратная связь по ответам в квизе</w:t>
      </w:r>
    </w:p>
    <w:p>
      <w:r>
        <w:t>После неверного ответа теперь показывается правильный вариант и требуется подтверждение, прежде чем перейти дальше. В прогресс/статистику засчитываются только верные ответы (раньше могло засчитываться и за попытку).</w:t>
      </w:r>
    </w:p>
    <w:p>
      <w:pPr>
        <w:pStyle w:val="Heading3"/>
      </w:pPr>
      <w:r>
        <w:t>2. Что сделано в рамках сегодняшней сессии (пока не в коде приложения)</w:t>
      </w:r>
    </w:p>
    <w:p>
      <w:r>
        <w:t>Разобраны два видео-урока, которые ты прислал («10-мин.mp4» и «10-мин (1).mp4»), и подготовлены материалы для переноса в курс:</w:t>
      </w:r>
    </w:p>
    <w:p>
      <w:pPr>
        <w:pStyle w:val="ListBullet"/>
      </w:pPr>
      <w:r>
        <w:t>docs/razbor-video-urokov.docx — подробный разбор обоих видео по тайм-кодам: что на экране, что объясняется (приветствия/прощания, пословица про волка, родовая система/шежіре).</w:t>
      </w:r>
    </w:p>
    <w:p>
      <w:pPr>
        <w:pStyle w:val="ListBullet"/>
      </w:pPr>
      <w:r>
        <w:t>data/video-lessons-content.js — черновик готовых карточек (kk/ru/en/tr) для вставки в data/course.js, сгруппированный по конкретным урокам (id 1, 2, 24, 32, 35), плюс справочный список родов/жузов.</w:t>
      </w:r>
    </w:p>
    <w:p>
      <w:pPr>
        <w:pStyle w:val="ListBullet"/>
      </w:pPr>
      <w:r>
        <w:t>docs/video-lessons-content.docx — тот же черновик в читаемом Word-формате.</w:t>
      </w:r>
    </w:p>
    <w:p>
      <w:r>
        <w:t>Все три файла лежат в проекте, но пока не подключены к приложению и не закоммичены в git — это подготовительные материалы, ждут твоей проверки перед слиянием.</w:t>
      </w:r>
    </w:p>
    <w:p>
      <w:pPr>
        <w:pStyle w:val="Heading3"/>
      </w:pPr>
      <w:r>
        <w:t>3. Следующие шаги на завтра</w:t>
      </w:r>
    </w:p>
    <w:p>
      <w:pPr>
        <w:pStyle w:val="ListBullet"/>
      </w:pPr>
      <w:r>
        <w:t>Проверить и при необходимости поправить переводы (en) и транслитерацию (tr) в data/video-lessons-content.js — они сделаны по аналогии с существующими фразами, но не сверены носителем.</w:t>
      </w:r>
    </w:p>
    <w:p>
      <w:pPr>
        <w:pStyle w:val="ListBullet"/>
      </w:pPr>
      <w:r>
        <w:t>Сверить с оригиналом видео список имён родов в шежіре (Қоңырат — 17 ата, Арғын — 18 ата, список Жетіру) — на схемах часть имён читалась с уменьшенного кадра, тема родословной чувствительна к точности.</w:t>
      </w:r>
    </w:p>
    <w:p>
      <w:pPr>
        <w:pStyle w:val="ListBullet"/>
      </w:pPr>
      <w:r>
        <w:t>Смержить одобренные карточки из video-lessons-content.js в data/course.js (уроки id 1 «Жеті ата», 2 «Ата тегі», 24 «Әдептілік», 32 «Тілек», 35 «Аудармалы мақалдар»).</w:t>
      </w:r>
    </w:p>
    <w:p>
      <w:pPr>
        <w:pStyle w:val="ListBullet"/>
      </w:pPr>
      <w:r>
        <w:t>Решить, как подключать сами видео: захостить оба ролика (или нарезать по тайм-кодам на короткие клипы 30–90 сек под каждую фразу) и прописать ссылки в поле video соответствующих уроков.</w:t>
      </w:r>
    </w:p>
    <w:p>
      <w:pPr>
        <w:pStyle w:val="ListBullet"/>
      </w:pPr>
      <w:r>
        <w:t>Закоммитить новые файлы (docs/razbor-video-urokov.docx, docs/video-lessons-content.docx, и обновлённый course.js после слияния).</w:t>
      </w:r>
    </w:p>
    <w:p>
      <w:pPr>
        <w:pStyle w:val="ListBullet"/>
      </w:pPr>
      <w:r>
        <w:t>Прогнать сборку и быстрый смоук-тест изменений квиза (обратная связь по ответам, объединённые вкладки Практика/Квиз) — эти правки сегодня не проверялись отдельным прогоном сборки в чате.</w:t>
      </w:r>
    </w:p>
    <w:p>
      <w:pPr>
        <w:pStyle w:val="Heading2"/>
      </w:pPr>
      <w:r>
        <w:t>Отчёт 26.07.2026</w:t>
      </w:r>
    </w:p>
    <w:p>
      <w:r>
        <w:t>25–26 июля 2026 · период с прошлого отчёта</w:t>
      </w:r>
    </w:p>
    <w:p>
      <w:r>
        <w:t>Девять коммитов, все на проде. Изменено 8 файлов: +1043 строки, −119. Работа шла по трём линиям: доделка интерфейса по твоим замечаниям, собственная система проверки качества и первый экран знакомства.</w:t>
      </w:r>
    </w:p>
    <w:p>
      <w:pPr>
        <w:pStyle w:val="Heading3"/>
      </w:pPr>
      <w:r>
        <w:t>1. Интерфейс по твоим замечаниям</w:t>
      </w:r>
    </w:p>
    <w:p>
      <w:pPr>
        <w:pStyle w:val="Heading4"/>
      </w:pPr>
      <w:r>
        <w:t>Главный экран: убрано дублирование, выделена серия</w:t>
      </w:r>
    </w:p>
    <w:p>
      <w:r>
        <w:t>«Повторить: N» показывалось дважды — чипом сверху и ссылкой снизу. Оставлена только ссылка. Серия дней получила отдельный янтарный градиентный чип с анимированным огоньком: раньше она терялась среди одинаковых серо-голубых чипов. Добавлен воздух между кольцом цели, чипами и кнопкой.</w:t>
      </w:r>
    </w:p>
    <w:p>
      <w:pPr>
        <w:pStyle w:val="Heading4"/>
      </w:pPr>
      <w:r>
        <w:t>Темы и уроки: осмысленные значки вместо номеров</w:t>
      </w:r>
    </w:p>
    <w:p>
      <w:r>
        <w:t>Найден баг: класс бейджа номера темы вообще не был описан в CSS, поэтому вместо круглого значка рисовался голый синий квадрат. Римские цифры заменены на иконки по смыслу: у ТЕК родовое древо, у ҮЙ-ІШІ семья, у МАҚАЛ кавычки, у ЖЕРЛЕУ цветок. Свою иконку получил каждый из 41 урока — повторов нет, проверено скриптом. Бейдж красится в цвет своей темы, пройденный урок показывает залитый кружок с галочкой.</w:t>
      </w:r>
    </w:p>
    <w:p>
      <w:pPr>
        <w:pStyle w:val="Heading4"/>
      </w:pPr>
      <w:r>
        <w:t>Шапка темы: состав вместо пустоты</w:t>
      </w:r>
    </w:p>
    <w:p>
      <w:r>
        <w:t>Крупная карточка темы была почти пустой. Теперь в ней чипы «4 урока · 16 фраз · 1 диалог» и разбивка «8 терминов · 1 мақал · 1 культурная заметка» — всё считается из данных, поэтому у каждой темы цифры свои. Фоном добавлена крупная полупрозрачная иконка темы в её цвете.</w:t>
      </w:r>
    </w:p>
    <w:p>
      <w:pPr>
        <w:pStyle w:val="Heading3"/>
      </w:pPr>
      <w:r>
        <w:t>2. Механика обучения: четыре подтверждённых бага</w:t>
      </w:r>
    </w:p>
    <w:p>
      <w:r>
        <w:t>Все четыре найдены проверкой, а не на глаз, и перепроверены на реальных данных курса перед тем, как чинить.</w:t>
      </w:r>
    </w:p>
    <w:p>
      <w:pPr>
        <w:pStyle w:val="Heading4"/>
      </w:pPr>
      <w:r>
        <w:t>«Не знаю» ничего не меняло для пользователя</w:t>
      </w:r>
    </w:p>
    <w:p>
      <w:r>
        <w:t>Разница в данных была, но карточка уезжала вперёд ровно как при «Знаю»: колода собиралась один раз в начале сессии, поэтому фраза в этой сессии больше не появлялась. Теперь «Не знаю» открывает экран разбора — казахский, транскрипция, озвучка, перевод — а после «Понятно, дальше» фраза встаёт обратно в очередь через три карточки и крутится, пока не ответишь «Знаю». В шапке живые счётчики «знаю / учим», на вернувшейся карточке метка «повтор». Логика проверена симуляцией при доле ошибок от 10 до 90 процентов: сессия всегда завершается, зависаний нет.</w:t>
      </w:r>
    </w:p>
    <w:p>
      <w:pPr>
        <w:pStyle w:val="Heading4"/>
      </w:pPr>
      <w:r>
        <w:t>Экзамен урока требовал 100% правильных ответов</w:t>
      </w:r>
    </w:p>
    <w:p>
      <w:r>
        <w:t>Порог считался как 80% от числа вопросов, но во всех 41 уроке всего 2–4 фразы, и округление давало «без единой ошибки». Одна опечатка — урок не сдан. Теперь везде допустима ровно одна ошибка; уроки с двумя фразами добираются до трёх вопросов, иначе порог схлопнулся бы снова.</w:t>
      </w:r>
    </w:p>
    <w:p>
      <w:pPr>
        <w:pStyle w:val="Heading4"/>
      </w:pPr>
      <w:r>
        <w:t>Ошибка на последней карточке практики теряла обещанный повтор</w:t>
      </w:r>
    </w:p>
    <w:p>
      <w:r>
        <w:t>Условие завершения сверялось с устаревшей длиной очереди, поэтому этап закрывался раньше, чем в очередь попадал повтор. При 3–4 карточках это была примерно каждая четвёртая сессия. Заодно счётчик показывал «4 / 4» при продолжающихся вопросах — теперь считает от реальной длины очереди.</w:t>
      </w:r>
    </w:p>
    <w:p>
      <w:pPr>
        <w:pStyle w:val="Heading4"/>
      </w:pPr>
      <w:r>
        <w:t>Подсветка вариантов ответа залипала на телефоне</w:t>
      </w:r>
    </w:p>
    <w:p>
      <w:r>
        <w:t>После тапа браузер держит состояние наведения, поэтому вариант выглядел выбранным без причины — это то, что ты видел на скриншоте со словом «бабушка». Исправлено для всех интерактивных элементов приложения.</w:t>
      </w:r>
    </w:p>
    <w:p>
      <w:pPr>
        <w:pStyle w:val="Heading3"/>
      </w:pPr>
      <w:r>
        <w:t>3. Практика стала честной</w:t>
      </w:r>
    </w:p>
    <w:p>
      <w:pPr>
        <w:pStyle w:val="ListBullet"/>
      </w:pPr>
      <w:r>
        <w:t>Практика и квиз брали фразы из всего курса, включая неоткрытые уроки. Теперь тренируются только открытые: новый пользователь получает 4 фразы первого урока вместо 131 из всего курса, после трёх сданных уроков — 12.</w:t>
      </w:r>
    </w:p>
    <w:p>
      <w:pPr>
        <w:pStyle w:val="ListBullet"/>
      </w:pPr>
      <w:r>
        <w:t>Экран «На сегодня всё!» со спящим барсом был недостижим в принципе: когда повторять нечего, колода всегда возвращала 15 случайных фраз. Теперь экран показывается, а свободная практика доступна кнопкой.</w:t>
      </w:r>
    </w:p>
    <w:p>
      <w:pPr>
        <w:pStyle w:val="ListBullet"/>
      </w:pPr>
      <w:r>
        <w:t>Итог сессии завышал числа: карточка «не знаю → потом знаю» считалась дважды. Теперь считаются фразы, а не показы.</w:t>
      </w:r>
    </w:p>
    <w:p>
      <w:pPr>
        <w:pStyle w:val="ListBullet"/>
      </w:pPr>
      <w:r>
        <w:t>В данных: разведён дубль английского перевода, из-за которого в квизе появлялись два верных варианта. Из казахского поля трёх карточек убраны русские пояснения — озвучка читала их казахским голосом.</w:t>
      </w:r>
    </w:p>
    <w:p>
      <w:pPr>
        <w:pStyle w:val="Heading3"/>
      </w:pPr>
      <w:r>
        <w:t>4. Своя система проверки качества</w:t>
      </w:r>
    </w:p>
    <w:p>
      <w:r>
        <w:t>Собраны два слоя, которые ловят такие баги до того, как их увидишь ты.</w:t>
      </w:r>
    </w:p>
    <w:p>
      <w:pPr>
        <w:pStyle w:val="Heading4"/>
      </w:pPr>
      <w:r>
        <w:t>Скрипт ui-audit</w:t>
      </w:r>
    </w:p>
    <w:p>
      <w:r>
        <w:t>Запуск: npm run audit. Детерминированные проверки: сверка всех классов оформления с кодом, мёртвый CSS, отсутствующие и рассинхронизированные переводы, наведение без защиты для тача, русский текст мимо словаря, дыры в данных курса, одинаковые переводы у разных фраз на обоих языках. Возвращает ошибку при проблемах, поэтому его можно повесить на коммит. Оба найденных сегодня класса багов он ловит — проверено намеренным возвратом ошибок в данные.</w:t>
      </w:r>
    </w:p>
    <w:p>
      <w:pPr>
        <w:pStyle w:val="Heading4"/>
      </w:pPr>
      <w:r>
        <w:t>Субагент ui-review</w:t>
      </w:r>
    </w:p>
    <w:p>
      <w:r>
        <w:t>Отдельный проверяющий с чек-листом: запускает скрипт, затем читает экраны и ищет то, что скриптом не поймать — дублирование информации, пустые блоки, кнопки с одинаковым результатом, невыполненные обещания подсказок, забытые пустые и полные состояния. В его инструкции прямо записано не утверждать, что интерфейс проверен полностью, и помечать находки, требующие живого экрана.</w:t>
      </w:r>
    </w:p>
    <w:p>
      <w:r>
        <w:t>Честная граница: оба слоя читают код, а не картинку. Наложения, обрезанный текст, контраст и скорость анимаций по-прежнему видны только на телефоне. Третий слой со снимками экрана через Playwright обсуждался, но не делался.</w:t>
      </w:r>
    </w:p>
    <w:p>
      <w:pPr>
        <w:pStyle w:val="Heading3"/>
      </w:pPr>
      <w:r>
        <w:t>5. Знакомство при первом запуске</w:t>
      </w:r>
    </w:p>
    <w:p>
      <w:r>
        <w:t>Регистрации нет: Telegram отдаёт имя сам, поэтому приветствие сразу личное. Оттуда же берётся язык интерфейса, но только при первом запуске — ручной выбор всегда важнее.</w:t>
      </w:r>
    </w:p>
    <w:p>
      <w:pPr>
        <w:pStyle w:val="ListBullet"/>
      </w:pPr>
      <w:r>
        <w:t>Приветствие с именем и первой фразой «Сәлеметсіз бе» с транскрипцией и озвучкой: человек уходит дальше, уже что-то умея.</w:t>
      </w:r>
    </w:p>
    <w:p>
      <w:pPr>
        <w:pStyle w:val="ListBullet"/>
      </w:pPr>
      <w:r>
        <w:t>«Зачем тебе казахский» — родня, работа, переезд, интерес.</w:t>
      </w:r>
    </w:p>
    <w:p>
      <w:pPr>
        <w:pStyle w:val="ListBullet"/>
      </w:pPr>
      <w:r>
        <w:t>«Сколько фраз в день» — 5, 10 или 20.</w:t>
      </w:r>
    </w:p>
    <w:p>
      <w:r>
        <w:t>Ответы не декоративные. Цель дня прописывается в прогресс и управляет кольцом и серией, а менять её теперь можно в «Прогрессе» — раньше десятка была захардкожена. Причина обучения помечает подходящие темы звёздочкой: выбрал «говорить с роднёй» — подсветятся ТЕК, ҮЙ-ІШІ и ТУҒАН-ТУЫСҚАН. Курс остаётся линейным, звёздочка показывает, ради чего идти.</w:t>
      </w:r>
    </w:p>
    <w:p>
      <w:pPr>
        <w:pStyle w:val="Heading3"/>
      </w:pPr>
      <w:r>
        <w:t>6. Коммиты</w:t>
      </w:r>
    </w:p>
    <w:p>
      <w:pPr>
        <w:pStyle w:val="Heading3"/>
      </w:pPr>
      <w:r>
        <w:t>7. Что осталось</w:t>
      </w:r>
    </w:p>
    <w:p>
      <w:r>
        <w:t>Из отчёта аудита (docs/audit-ui-25-07-2026.docx) не сделано:</w:t>
      </w:r>
    </w:p>
    <w:p>
      <w:pPr>
        <w:pStyle w:val="ListBullet"/>
      </w:pPr>
      <w:r>
        <w:t>Достижения не переводятся на английский — в английском режиме все 14 остаются русскими.</w:t>
      </w:r>
    </w:p>
    <w:p>
      <w:pPr>
        <w:pStyle w:val="ListBullet"/>
      </w:pPr>
      <w:r>
        <w:t>Диалог-сценка достижим только с экрана сданного экзамена: вышел — вернуться можно лишь пересдав.</w:t>
      </w:r>
    </w:p>
    <w:p>
      <w:pPr>
        <w:pStyle w:val="ListBullet"/>
      </w:pPr>
      <w:r>
        <w:t>Окончания при числах: «3 фраз» вместо «3 фразы» на каждой карточке урока.</w:t>
      </w:r>
    </w:p>
    <w:p>
      <w:pPr>
        <w:pStyle w:val="ListBullet"/>
      </w:pPr>
      <w:r>
        <w:t>Кольцо цели дня не показывает ни одной цифры.</w:t>
      </w:r>
    </w:p>
    <w:p>
      <w:pPr>
        <w:pStyle w:val="ListBullet"/>
      </w:pPr>
      <w:r>
        <w:t>Главная в состоянии «весь курс пройден» пустеет, финального экрана нет.</w:t>
      </w:r>
    </w:p>
    <w:p>
      <w:pPr>
        <w:pStyle w:val="ListBullet"/>
      </w:pPr>
      <w:r>
        <w:t>Мелкие цели нажатия и запрет зума — вопросы доступности.</w:t>
      </w:r>
    </w:p>
    <w:p>
      <w:pPr>
        <w:pStyle w:val="ListBullet"/>
      </w:pPr>
      <w:r>
        <w:t>Материалы из видео-уроков подготовлены, но в курс не влиты: ждут твоей сверки переводов.</w:t>
      </w:r>
    </w:p>
    <w:p>
      <w:r>
        <w:t>Отдельным списком в файле аудита лежат восемь проверок, которые требуют живого телефона — их не закрыть чтением кода.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Коммит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7fc09d2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Главная: убран дубль «повторить», серия выделена янтарным чипом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63e09c6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Значки тем и уроков вместо номеров, состав темы в шапке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e0de0b7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«Не знаю» открывает разбор и возвращает фразу в сессию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7ebd2a6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Починена залипающая подсветка на тач-устройствах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d53b083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Скрипт ui-audit и субагент ui-review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375fe1f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Сброс наведения перебивал подсветку верного ответа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7302b65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Экзамен допускает одну ошибку, практика не теряет повтор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534bffc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Практика по открытым фразам, достижимый финал, чистка данных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c62db32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Знакомство: имя из Telegram, цель обучения и цель дня</w:t>
            </w:r>
          </w:p>
        </w:tc>
      </w:tr>
    </w:tbl>
    <w:p/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B03030"/>
          <w:sz w:val="48"/>
        </w:rPr>
        <w:t>Часть IV. Контент: книга и видео</w:t>
      </w:r>
    </w:p>
    <w:p>
      <w:pPr>
        <w:pStyle w:val="Heading2"/>
      </w:pPr>
      <w:r>
        <w:t>Контент-план: книга</w:t>
      </w:r>
    </w:p>
    <w:p>
      <w:r>
        <w:t>Аналитическая записка для ознакомления. В коде приложения ничего не менялось.</w:t>
      </w:r>
    </w:p>
    <w:p>
      <w:pPr>
        <w:pStyle w:val="Heading3"/>
      </w:pPr>
      <w:r>
        <w:t>1. Главный вывод</w:t>
      </w:r>
    </w:p>
    <w:p>
      <w:r>
        <w:t>У книги есть готовая авторская структура, которая ложится на приложение лучше, чем нынешние фразы-заготовки. Не нужно придумывать модули и уроки — они уже заданы: 14 глав, внутри пронумерованные подглавы (1.1, 1.2, 2.1 …). Это снимает всю работу по проектированию оглавления курса.</w:t>
      </w:r>
    </w:p>
    <w:p>
      <w:r>
        <w:t>Есть принципиальный момент, который надо решить до наполнения (см. раздел 5 о правах). От него зависит, переносим ли мы текст как есть или используем книгу как каркас, наполняя своими формулировками.</w:t>
      </w:r>
    </w:p>
    <w:p>
      <w:pPr>
        <w:pStyle w:val="Heading3"/>
      </w:pPr>
      <w:r>
        <w:t>2. Что реально лежит в каждой главе</w:t>
      </w:r>
    </w:p>
    <w:p>
      <w:r>
        <w:t>Разобрав главы, я вижу пять разных типов учебных единиц. Сейчас в приложении есть только один из них (плоские «фразы»). Вот все пять:</w:t>
      </w:r>
    </w:p>
    <w:p>
      <w:pPr>
        <w:pStyle w:val="ListBullet"/>
      </w:pPr>
      <w:r>
        <w:t>Термины и понятия. Короткие казахские слова с точным значением (термины родства, названия обычаев, ключевые понятия) — это словарь.</w:t>
      </w:r>
    </w:p>
    <w:p>
      <w:pPr>
        <w:pStyle w:val="ListBullet"/>
      </w:pPr>
      <w:r>
        <w:t>Пословицы (мақал-мәтел). Казахский оригинал + смысл/эквивалент. Их в книге очень много — это её ядро и сильнейшая сторона.</w:t>
      </w:r>
    </w:p>
    <w:p>
      <w:pPr>
        <w:pStyle w:val="ListBullet"/>
      </w:pPr>
      <w:r>
        <w:t>Фразеологизмы и языковые штампы. Готовые выражения под ситуацию: благопожелания, устойчивые реакции, формулы вежливости. Ближе всего к нынешним «ситуативным фразам».</w:t>
      </w:r>
    </w:p>
    <w:p>
      <w:pPr>
        <w:pStyle w:val="ListBullet"/>
      </w:pPr>
      <w:r>
        <w:t>Устойчивые словосочетания. Например, целые таблицы сочетаний вокруг одного слова со значениями — удобный отдельный формат «слово + сочетания».</w:t>
      </w:r>
    </w:p>
    <w:p>
      <w:pPr>
        <w:pStyle w:val="ListBullet"/>
      </w:pPr>
      <w:r>
        <w:t>Культурные заметки. 2–3 абзаца объяснения «почему так у казахов» (устройство родословной, жузы, гостеприимство). Короткий экран-чтение перед изучением фраз — именно это делает курс «ситуативным».</w:t>
      </w:r>
    </w:p>
    <w:p>
      <w:pPr>
        <w:pStyle w:val="Heading3"/>
      </w:pPr>
      <w:r>
        <w:t>3. Как это ложится на структуру бота</w:t>
      </w:r>
    </w:p>
    <w:p>
      <w:pPr>
        <w:pStyle w:val="Heading4"/>
      </w:pPr>
      <w:r>
        <w:t>Модули = главы (их 14)</w:t>
      </w:r>
    </w:p>
    <w:p>
      <w:r>
        <w:t>Сейчас 3 модуля-заготовки. Заменяем на реальные главы книги:</w:t>
      </w:r>
    </w:p>
    <w:p>
      <w:pPr>
        <w:pStyle w:val="Heading4"/>
      </w:pPr>
      <w:r>
        <w:t>Уроки = подглавы</w:t>
      </w:r>
    </w:p>
    <w:p>
      <w:r>
        <w:t>Они уже пронумерованы в книге (например, глава II: 2.1 дедушка-бабушка, 2.2 отец-мать, 2.3 супруги, 2.4 дети). Берём прямо эту разбивку.</w:t>
      </w:r>
    </w:p>
    <w:p>
      <w:pPr>
        <w:pStyle w:val="Heading4"/>
      </w:pPr>
      <w:r>
        <w:t>Единица контента получает тип</w:t>
      </w:r>
    </w:p>
    <w:p>
      <w:r>
        <w:t>Сейчас урок — плоский список фраз. Предлагаю каждой единице дать поле type, а уроку — опциональную вступительную заметку. Схематично: у урока есть заголовок (казахский), перевод названия, короткая культурная заметка (2–3 абзаца) и список элементов, каждый из которых помечен типом: термин, пословица, фраза или устойчивое сочетание, с казахским оригиналом, переводом и произношением. Это обратно совместимо: старые фразы просто получают тип «фраза».</w:t>
      </w:r>
    </w:p>
    <w:p>
      <w:pPr>
        <w:pStyle w:val="Heading3"/>
      </w:pPr>
      <w:r>
        <w:t>4. Что добавить в интерфейсе</w:t>
      </w:r>
    </w:p>
    <w:p>
      <w:r>
        <w:t>Небольшие расширения нынешнего пошагового тренажёра (Изучение → Практика → Экзамен):</w:t>
      </w:r>
    </w:p>
    <w:p>
      <w:pPr>
        <w:pStyle w:val="ListBullet"/>
      </w:pPr>
      <w:r>
        <w:t>Экран-заметка в начале урока: 2–3 абзаца контекста перед фразами, барс-маскот в роли рассказчика. Сначала «почему так», потом сами выражения.</w:t>
      </w:r>
    </w:p>
    <w:p>
      <w:pPr>
        <w:pStyle w:val="ListBullet"/>
      </w:pPr>
      <w:r>
        <w:t>Карточка «пословица» — визуально отличается от обычной фразы (значок, подпись «мақал»), оригинал крупно + смысл. В квизе — упражнение «подбери смысл».</w:t>
      </w:r>
    </w:p>
    <w:p>
      <w:pPr>
        <w:pStyle w:val="ListBullet"/>
      </w:pPr>
      <w:r>
        <w:t>Карточка «термин» — казахское слово + короткое определение; в квизе «что означает».</w:t>
      </w:r>
    </w:p>
    <w:p>
      <w:pPr>
        <w:pStyle w:val="ListBullet"/>
      </w:pPr>
      <w:r>
        <w:t>Формат «слово и его сочетания» — для таблиц вокруг одного слова: один экран-хаб со списком сочетаний и переводами.</w:t>
      </w:r>
    </w:p>
    <w:p>
      <w:r>
        <w:t>Ни один существующий экран при этом не ломается — это добавления поверх.</w:t>
      </w:r>
    </w:p>
    <w:p>
      <w:pPr>
        <w:pStyle w:val="Heading3"/>
      </w:pPr>
      <w:r>
        <w:t>5. Права (решить до наполнения)</w:t>
      </w:r>
    </w:p>
    <w:p>
      <w:r>
        <w:t>Книга помечена запретом на воспроизведение без письменного разрешения автора. Приложение публичное (живёт на Vercel), поэтому дословный перенос пословиц, фраз и авторских переводов в бот равнозначен воспроизведению. Два чистых пути:</w:t>
      </w:r>
    </w:p>
    <w:p>
      <w:pPr>
        <w:pStyle w:val="ListBullet"/>
      </w:pPr>
      <w:r>
        <w:t>A. Получить разрешение Каната Тасибекова на использование материала. Тогда переносим содержимое как есть — лучший вариант по качеству.</w:t>
      </w:r>
    </w:p>
    <w:p>
      <w:pPr>
        <w:pStyle w:val="ListBullet"/>
      </w:pPr>
      <w:r>
        <w:t>B. Книга как каркас. Используем её структуру (главы, подглавы, набор тем и понятий — это факты, не объект охраны), а конкретные фразы, пословицы и пояснения формулируем самостоятельно или из открытых источников.</w:t>
      </w:r>
    </w:p>
    <w:p>
      <w:r>
        <w:t>Оба пути совместимы с планом выше. Разница только в том, откуда берётся текст внутри слотов.</w:t>
      </w:r>
    </w:p>
    <w:p>
      <w:pPr>
        <w:pStyle w:val="Heading3"/>
      </w:pPr>
      <w:r>
        <w:t>6. Предлагаемый порядок работ</w:t>
      </w:r>
    </w:p>
    <w:p>
      <w:pPr>
        <w:pStyle w:val="ListBullet"/>
      </w:pPr>
      <w:r>
        <w:t>Расширить модель данных (тип элемента + заметка урока) и добавить новые типы карточек и экран-заметку — на 1–2 примерах-заглушках, чтобы увидеть, как урок из книги выглядит в боте. Это чистая разработка, без контента.</w:t>
      </w:r>
    </w:p>
    <w:p>
      <w:pPr>
        <w:pStyle w:val="ListBullet"/>
      </w:pPr>
      <w:r>
        <w:t>Определиться с правами (путь A или B).</w:t>
      </w:r>
    </w:p>
    <w:p>
      <w:pPr>
        <w:pStyle w:val="ListBullet"/>
      </w:pPr>
      <w:r>
        <w:t>Наполнить главы контентом по выбранному пути, поглавно.</w:t>
      </w:r>
    </w:p>
    <w:p>
      <w:pPr>
        <w:pStyle w:val="ListBullet"/>
      </w:pPr>
      <w:r>
        <w:t>Постепенно заменить нынешние фразы-заготовки на реальную структуру.</w:t>
      </w:r>
    </w:p>
    <w:p>
      <w:r>
        <w:t>Кидать остальные главы для проектирования уже не нужно — структуру видно целиком. Главы понадобятся только на этапе наполнения (шаг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Тема (модуль)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Происхождение (ТЕК)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Семья (ҮЙ-ІШІ)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Родственники (ТУҒАН-ТУЫСҚАН)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Характер (МІНЕЗ)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Наследие (МҰРА)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Мировоззрение (КӨЗҚАРАС)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Этикет (ЖӨН БІЛУ)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Женитьба (ҮЙЛЕНУ)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Похороны (ЖЕРЛЕУ)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Пожелания (БАТА-ТІЛЕК)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Пословицы (МАҚАЛ)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Фразеологизмы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Имена (АТТАР)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XIV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Поговорки о родах</w:t>
            </w:r>
          </w:p>
        </w:tc>
      </w:tr>
    </w:tbl>
    <w:p/>
    <w:p>
      <w:pPr>
        <w:pStyle w:val="Heading2"/>
      </w:pPr>
      <w:r>
        <w:t>Контент из видео: структура</w:t>
      </w:r>
    </w:p>
    <w:p>
      <w:r>
        <w:t>Контент из двух видео + структура для встраивания</w:t>
      </w:r>
    </w:p>
    <w:p>
      <w:r>
        <w:t>Проект sitkaz · Урок 1 «Приветствие» · Дата: 4 августа 2026</w:t>
      </w:r>
    </w:p>
    <w:p>
      <w:pPr>
        <w:pStyle w:val="Heading3"/>
      </w:pPr>
      <w:r>
        <w:t>1. Что забираем</w:t>
      </w:r>
    </w:p>
    <w:p>
      <w:r>
        <w:t>Всё содержимое двух роликов переведено в данные, готовые для вставки в урок 1 без встраивания самого видео. Видео 1 → 15 фраз-приветствий тремя уровнями вежливости. Видео 2 → культурная заметка «кто приветствует первым» + 5 правил отдельными карточками. Транслит — по правилам проекта; английский — рабочий перевод (сверить с носителем).</w:t>
      </w:r>
    </w:p>
    <w:p>
      <w:pPr>
        <w:pStyle w:val="Heading3"/>
      </w:pPr>
      <w:r>
        <w:t>2. Видео 1 — приветствия (15 фраз)</w:t>
      </w:r>
    </w:p>
    <w:p>
      <w:pPr>
        <w:pStyle w:val="Heading4"/>
      </w:pPr>
      <w:r>
        <w:t>Уровень «ты» (неформально)</w:t>
      </w:r>
    </w:p>
    <w:p>
      <w:pPr>
        <w:pStyle w:val="Heading4"/>
      </w:pPr>
      <w:r>
        <w:t>Уровень «вы» (вежливо, ед.)</w:t>
      </w:r>
    </w:p>
    <w:p>
      <w:pPr>
        <w:pStyle w:val="Heading4"/>
      </w:pPr>
      <w:r>
        <w:t>Уровень «вы» (множественное)</w:t>
      </w:r>
    </w:p>
    <w:p>
      <w:pPr>
        <w:pStyle w:val="Heading3"/>
      </w:pPr>
      <w:r>
        <w:t>3. Видео 2 — этикет приветствия</w:t>
      </w:r>
    </w:p>
    <w:p>
      <w:r>
        <w:t>Культурная заметка (текст для поля note):</w:t>
      </w:r>
    </w:p>
    <w:p>
      <w:r>
        <w:t>RU: «По обычаям предков приветствие начинает: всадник — пешего, идущий — сидящего, меньшинство — большинство, младший — старшего; мужчина здоровается с женщиной первым.»</w:t>
      </w:r>
    </w:p>
    <w:p>
      <w:r>
        <w:t>EN: “By ancestral custom the greeting is begun by: the rider to the one on foot, the walker to the seated, the few to the many, the younger to the elder; a man greets a woman first.”</w:t>
      </w:r>
    </w:p>
    <w:p>
      <w:r>
        <w:t>Те же правила отдельными карточками-фразами:</w:t>
      </w:r>
    </w:p>
    <w:p>
      <w:pPr>
        <w:pStyle w:val="Heading3"/>
      </w:pPr>
      <w:r>
        <w:t>4. Готовая структура для встраивания в data/course.js</w:t>
      </w:r>
    </w:p>
    <w:p>
      <w:r>
        <w:t>Ниже — фрагмент для урока 1 (id: 1): поле note (культурная заметка) и массив phrases (15 приветствий + 5 правил этикета). Можно добавить эти карточки к существующим словам урока или заменить/дополнить.</w:t>
      </w:r>
    </w:p>
    <w:p>
      <w:r>
        <w:t>// урок 1 — добавить/дополнить:</w:t>
      </w:r>
    </w:p>
    <w:p>
      <w:r>
        <w:t>note: {</w:t>
      </w:r>
    </w:p>
    <w:p>
      <w:r>
        <w:t>ru: "По обычаям предков приветствие начинает: всадник — пешего,</w:t>
      </w:r>
    </w:p>
    <w:p>
      <w:r>
        <w:t>идущий — сидящего, меньшинство — большинство, младший — старшего;</w:t>
      </w:r>
    </w:p>
    <w:p>
      <w:r>
        <w:t>мужчина здоровается с женщиной первым.",</w:t>
      </w:r>
    </w:p>
    <w:p>
      <w:r>
        <w:t>en: "By ancestral custom the greeting is begun by: the rider to the one</w:t>
      </w:r>
    </w:p>
    <w:p>
      <w:r>
        <w:t>on foot, the walker to the seated, the few to the many, the younger</w:t>
      </w:r>
    </w:p>
    <w:p>
      <w:r>
        <w:t>to the elder; a man greets a woman first.",</w:t>
      </w:r>
    </w:p>
    <w:p>
      <w:r>
        <w:t>},</w:t>
      </w:r>
    </w:p>
    <w:p>
      <w:r>
        <w:t>phrases: [</w:t>
      </w:r>
    </w:p>
    <w:p>
      <w:r>
        <w:t>// приветствие · ты</w:t>
      </w:r>
    </w:p>
    <w:p>
      <w:r>
        <w:t>{ type: "phrase", kk: "Сәлеметсің бе!", ru: "Здравствуй!", en: "Hello! (informal)", tr: "сәлеметсиң бе" },</w:t>
      </w:r>
    </w:p>
    <w:p>
      <w:r>
        <w:t>{ type: "phrase", kk: "Амансың ба!", ru: "Здоров ли ты?", en: "Are you well? (informal)", tr: "амансың ба" },</w:t>
      </w:r>
    </w:p>
    <w:p>
      <w:r>
        <w:t>{ type: "phrase", kk: "Қалайсың!", ru: "Как ты? / Как самочувствие?", en: "How are you? (informal)", tr: "калайсың" },</w:t>
      </w:r>
    </w:p>
    <w:p>
      <w:r>
        <w:t>{ type: "phrase", kk: "Хал жақсы ма?", ru: "Как самочувствие?", en: "How are you feeling? (informal)", tr: "хал жаксы ма" },</w:t>
      </w:r>
    </w:p>
    <w:p>
      <w:r>
        <w:t>{ type: "phrase", kk: "Армысың!", ru: "Приветствую тебя!", en: "Greetings! (informal)", tr: "армысың" },</w:t>
      </w:r>
    </w:p>
    <w:p>
      <w:r>
        <w:t>// приветствие · вы</w:t>
      </w:r>
    </w:p>
    <w:p>
      <w:r>
        <w:t>{ type: "phrase", kk: "Сәлеметсіз бе!", ru: "Здравствуйте!", en: "Hello! (formal)", tr: "сәлеметсиз бе" },</w:t>
      </w:r>
    </w:p>
    <w:p>
      <w:r>
        <w:t>{ type: "phrase", kk: "Амансыз ба?", ru: "Здоровы ли вы?", en: "Are you well? (formal)", tr: "амансыз ба" },</w:t>
      </w:r>
    </w:p>
    <w:p>
      <w:r>
        <w:t>{ type: "phrase", kk: "Қалайсыз?", ru: "Как вы?", en: "How are you? (formal)", tr: "калайсыз" },</w:t>
      </w:r>
    </w:p>
    <w:p>
      <w:r>
        <w:t>{ type: "phrase", kk: "Халыңыз жақсы ма?", ru: "Как ваше самочувствие?", en: "How are you feeling? (formal)", tr: "халыңыз жаксы ма" },</w:t>
      </w:r>
    </w:p>
    <w:p>
      <w:r>
        <w:t>{ type: "phrase", kk: "Армысыз!", ru: "Приветствую Вас!", en: "Greetings! (formal)", tr: "армысыз" },</w:t>
      </w:r>
    </w:p>
    <w:p>
      <w:r>
        <w:t>// приветствие · вы (мн.)</w:t>
      </w:r>
    </w:p>
    <w:p>
      <w:r>
        <w:t>{ type: "phrase", kk: "Сәлеметсіздер ме!", ru: "Здравствуйте! (мн.)", en: "Hello! (plural)", tr: "сәлеметсиздер ме" },</w:t>
      </w:r>
    </w:p>
    <w:p>
      <w:r>
        <w:t>{ type: "phrase", kk: "Амансыздар ма?", ru: "Здоровы ли вы? (мн.)", en: "Are you well? (plural)", tr: "амансыздар ма" },</w:t>
      </w:r>
    </w:p>
    <w:p>
      <w:r>
        <w:t>{ type: "phrase", kk: "Қалайсыздар?", ru: "Как вы? (мн.)", en: "How are you? (plural)", tr: "калайсыздар" },</w:t>
      </w:r>
    </w:p>
    <w:p>
      <w:r>
        <w:t>{ type: "phrase", kk: "Халдарыңыз жақсы ма?", ru: "Как ваше самочувствие? (мн.)", en: "How are you feeling? (plural)", tr: "халдарыңыз жаксы ма" },</w:t>
      </w:r>
    </w:p>
    <w:p>
      <w:r>
        <w:t>{ type: "phrase", kk: "Армысыздар!", ru: "Приветствую вас! (мн.)", en: "Greetings! (plural)", tr: "армысыздар" },</w:t>
      </w:r>
    </w:p>
    <w:p>
      <w:r>
        <w:t>// этикет · кто первым</w:t>
      </w:r>
    </w:p>
    <w:p>
      <w:r>
        <w:t>{ type: "phrase", kk: "Аттылы жаяуға сәлем береді", ru: "Всадник приветствует пешего", en: "The rider greets the one on foot", tr: "аттылы жаяуга сәлем береди" },</w:t>
      </w:r>
    </w:p>
    <w:p>
      <w:r>
        <w:t>{ type: "phrase", kk: "Жүріп келе жатқан отырғанға сәлем береді", ru: "Идущий приветствует сидящего", en: "The walker greets the seated", tr: "журип келе жаткан отырганга сәлем береди" },</w:t>
      </w:r>
    </w:p>
    <w:p>
      <w:r>
        <w:t>{ type: "phrase", kk: "Азшылық көпшілікке сәлем береді", ru: "Меньшинство приветствует большинство", en: "The few greet the many", tr: "азшылык копшиликке сәлем береди" },</w:t>
      </w:r>
    </w:p>
    <w:p>
      <w:r>
        <w:t>{ type: "phrase", kk: "Жасы кішісі жасы үлкенге сәлем береді", ru: "Младший приветствует старшего", en: "The younger greets the elder", tr: "жасы кишиси жасы улкенге сәлем береди" },</w:t>
      </w:r>
    </w:p>
    <w:p>
      <w:r>
        <w:t>{ type: "phrase", kk: "Ер адам әйел адамға бірінші сәлем береді", ru: "Мужчина приветствует женщину первым", en: "A man greets a woman first", tr: "ер адам әйел адамга биринши сәлем береди" },</w:t>
      </w:r>
    </w:p>
    <w:p>
      <w:r>
        <w:t>// …существующие слова урока…</w:t>
      </w:r>
    </w:p>
    <w:p>
      <w:r>
        <w:t>],</w:t>
      </w:r>
    </w:p>
    <w:p>
      <w:r>
        <w:t>Итого: 15 приветствий (3 уровня вежливости) + культурная заметка + 5 правил этикета — всё в формате приложения, готово к вставке. После добавления прогнать npm run audio:azure для озвучки новых фраз. Английский и транслит — черновые, сверить с носителем.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Сәлеметсің бе!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сәлеметсиң бе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Амансың ба!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Здоров ли ты?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 you well?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амансың ба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Қалайсың!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ты? / Как самочувствие?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you?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калайсың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Хал жақсы ма?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самочувствие?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 feeling?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хал жаксы 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Армысың!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Приветствую тебя!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Greetings!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армысың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Сәлеметсіз бе!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Здравствуйте!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сәлеметсиз бе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Амансыз ба?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Здоровы ли вы?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 you well?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амансыз ба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Қалайсыз?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вы?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you?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калайсыз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Халыңыз жақсы ма?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ваше самочувствие?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 feeling?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халыңыз жаксы 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Армысыз!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Приветствую Вас!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Greetings!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армысыз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Сәлеметсіздер ме!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Здравствуйте! (мн.)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(plural)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сәлеметсиздер ме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Амансыздар ма?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Здоровы ли вы? (мн.)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 you well? (plural)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амансыздар 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Қалайсыздар?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вы? (мн.)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you? (plural)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калайсыздар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Халдарыңыз жақсы ма?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ваше самочувствие? (мн.)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are you feeling? (plural)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халдарыңыз жаксы 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Армысыздар!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Приветствую вас! (мн.)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Greetings! (plural)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армысыздар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Аттылы жаяуға сәлем береді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Всадник приветствует пешего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rider greets the one on foot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аттылы жаяуга сәлем береди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Жүріп келе жатқан отырғанға сәлем береді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Идущий приветствует сидящего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walker greets the seated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журип келе жаткан отырганга сәлем береди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Азшылық көпшілікке сәлем береді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Меньшинство приветствует большинство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few greet the 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азшылык копшиликке сәлем береди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Жасы кішісі жасы үлкенге сәлем береді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Младший приветствует старшего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younger greets the elder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жасы кишиси жасы улкенге сәлем береди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Ер адам әйел адамға бірінші сәлем береді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Мужчина приветствует женщину первым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man greets a woman first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ер адам әйел адамга биринши сәлем береди</w:t>
            </w:r>
          </w:p>
        </w:tc>
      </w:tr>
    </w:tbl>
    <w:p/>
    <w:p>
      <w:pPr>
        <w:pStyle w:val="Heading2"/>
      </w:pPr>
      <w:r>
        <w:t>Контент видео-уроков</w:t>
      </w:r>
    </w:p>
    <w:p>
      <w:r>
        <w:t>Дата: 24 июля 2026</w:t>
      </w:r>
    </w:p>
    <w:p>
      <w:r>
        <w:t>Источники: «10-мин.mp4» и «10-мин (1).mp4». Полный разбор с тайм-кодами — в razbor-video-urokov.docx. Это — готовые к вставке в data/course.js карточки фраз/терминов, сгруппированные по уроку.</w:t>
      </w:r>
    </w:p>
    <w:p>
      <w:r>
        <w:t>Транслитерация (tr) и английский перевод (en) сделаны по образцу уже существующих фраз в проекте, но не сверены носителем языка — стоит перепроверить перед публикацией.</w:t>
      </w:r>
    </w:p>
    <w:p>
      <w:pPr>
        <w:pStyle w:val="Heading3"/>
      </w:pPr>
      <w:r>
        <w:t>Урок id 24 — «Әдептілік» (модуль ЖӨН БІЛУ)</w:t>
      </w:r>
    </w:p>
    <w:p>
      <w:r>
        <w:t>Видео 1, 0:00–6:45</w:t>
      </w:r>
    </w:p>
    <w:p>
      <w:pPr>
        <w:pStyle w:val="Heading3"/>
      </w:pPr>
      <w:r>
        <w:t>Урок id 32 — «Тілек» (модуль БАТА-ТІЛЕК)</w:t>
      </w:r>
    </w:p>
    <w:p>
      <w:r>
        <w:t>Видео 1, ~8:00–8:45</w:t>
      </w:r>
    </w:p>
    <w:p>
      <w:pPr>
        <w:pStyle w:val="Heading3"/>
      </w:pPr>
      <w:r>
        <w:t>Урок id 35 — «Аудармалы мақалдар» (модуль МАҚАЛ)</w:t>
      </w:r>
    </w:p>
    <w:p>
      <w:r>
        <w:t>Видео 2, 0:50–3:20</w:t>
      </w:r>
    </w:p>
    <w:p>
      <w:pPr>
        <w:pStyle w:val="Heading3"/>
      </w:pPr>
      <w:r>
        <w:t>Урок id 2 — «Ата тегі» (модуль ТЕК)</w:t>
      </w:r>
    </w:p>
    <w:p>
      <w:r>
        <w:t>Видео 2, 0:00–0:50</w:t>
      </w:r>
    </w:p>
    <w:p>
      <w:r>
        <w:t>Дополнение к заметке (note): «У каждого казаха есть род (ру), входящий в один из трёх жузов: Ұлы жүз (Старший), Орта жүз (Средний) и Кіші жүз (Младший) — вместе 42 рода (11 + 6 + 25). Вопрос о роде — обычная часть знакомства.»</w:t>
      </w:r>
    </w:p>
    <w:p>
      <w:pPr>
        <w:pStyle w:val="Heading3"/>
      </w:pPr>
      <w:r>
        <w:t>Урок id 1 — «Жеті ата» (модуль ТЕК)</w:t>
      </w:r>
    </w:p>
    <w:p>
      <w:r>
        <w:t>Видео 2, 5:00–11:00</w:t>
      </w:r>
    </w:p>
    <w:p>
      <w:r>
        <w:t>Дополнение к заметке (note): «Казахи не делятся на рода — казахи состоят из родов: каждый род входит в один из трёх жузов. Пример подробного шежіре: род Қоңырат — 17 предков-ветвей (ата), Арғын — 18, Уақ — 8.»</w:t>
      </w:r>
    </w:p>
    <w:p>
      <w:pPr>
        <w:pStyle w:val="Heading3"/>
      </w:pPr>
      <w:r>
        <w:t>Справочный блок: подробное шежіре из видео 2 (5:00–9:10)</w:t>
      </w:r>
    </w:p>
    <w:p>
      <w:r>
        <w:t>Не оформлено как карточки для заучивания — слишком много имён для флеш-карт. Пригодится для отдельной фичи «Шежіре» (родовое древо).</w:t>
      </w:r>
    </w:p>
    <w:p>
      <w:r>
        <w:t>Часть имён на схемах-«ромашках» (Қоңырат — 17 ата, Арғын — 18 ата) читалась с уменьшенного кадра — сверь с оригиналом видео перед публикацией, тема родословной чувствительна к точности.</w:t>
      </w:r>
    </w:p>
    <w:p>
      <w:pPr>
        <w:pStyle w:val="Heading4"/>
      </w:pPr>
      <w:r>
        <w:t>Ұлы жүз (Старший) — 11 родов</w:t>
      </w:r>
    </w:p>
    <w:p>
      <w:r>
        <w:t>Қаңлы, Дулат, Шапырашты, Жалайыр, Албан, Суан, Сіргелі, Ошақты, Шаңышқылы, Сарыүйсін, Ысты</w:t>
      </w:r>
    </w:p>
    <w:p>
      <w:pPr>
        <w:pStyle w:val="Heading4"/>
      </w:pPr>
      <w:r>
        <w:t>Орта жүз (Средний) — 6 родов</w:t>
      </w:r>
    </w:p>
    <w:p>
      <w:r>
        <w:t>Қыпшақ, Найман, Қоңырат, Арғын, Керей, Уақ</w:t>
      </w:r>
    </w:p>
    <w:p>
      <w:pPr>
        <w:pStyle w:val="Heading4"/>
      </w:pPr>
      <w:r>
        <w:t>Кіші жүз (Младший) — 3 ветви, 25 родов</w:t>
      </w:r>
    </w:p>
    <w:p>
      <w:pPr>
        <w:pStyle w:val="ListBullet"/>
      </w:pPr>
      <w:r>
        <w:t>Әлімұлы: Шөмекей, Қаракесек, Кете, Төртқара, Қарасақал, Шекті</w:t>
      </w:r>
    </w:p>
    <w:p>
      <w:pPr>
        <w:pStyle w:val="ListBullet"/>
      </w:pPr>
      <w:r>
        <w:t>Байұлы: Адай, Байбақты, Таз, Алаша, Жаппас, Беріш, Шеркеш, Ысык, Масқар, Қызылқұрт, Есентемір, Тана</w:t>
      </w:r>
    </w:p>
    <w:p>
      <w:pPr>
        <w:pStyle w:val="ListBullet"/>
      </w:pPr>
      <w:r>
        <w:t>Жетіру: Кердері, Керейт, Телеу, Табын, Жағалбайлы (список неполный — сверить с оригиналом)</w:t>
      </w:r>
    </w:p>
    <w:p>
      <w:pPr>
        <w:pStyle w:val="Heading4"/>
      </w:pPr>
      <w:r>
        <w:t>Қоңырат — 17 ата</w:t>
      </w:r>
    </w:p>
    <w:p>
      <w:r>
        <w:t>Көтенші, Саңғыл, Божбан, Жетімдер, Маңғытай, Амабай, Жаманбайлы, Көктінқулы, Байлар, Құлыншақ, Оразкелді, Жандар, Қаракесек, Алғи, Құлшығаш, Тоқболат, Қарасирақ (сверить точность имён)</w:t>
      </w:r>
    </w:p>
    <w:p>
      <w:pPr>
        <w:pStyle w:val="Heading4"/>
      </w:pPr>
      <w:r>
        <w:t>Арғын — 18 ата</w:t>
      </w:r>
    </w:p>
    <w:p>
      <w:r>
        <w:t>Мейрам, Бегендік, Қуандық, Сүйіндік, Шегендік, Қаракесек, Момын, Қаржығалы, Тобықты, Атығай, Бесентиін, Қараауыл, Алтай, Тарақты, Төменшекті, Жоғарышекті, Саржетім, Шақшақ (сверить точность имён)</w:t>
      </w:r>
    </w:p>
    <w:p>
      <w:pPr>
        <w:pStyle w:val="Heading4"/>
      </w:pPr>
      <w:r>
        <w:t>Уақ — 8 ата</w:t>
      </w:r>
    </w:p>
    <w:p>
      <w:r>
        <w:t>Бетке, Ерқосай, Қалдыбатыр, Жантелі, Байман, Тоқтамыс, Сарман, Ергенші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Казахский (kk)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Русский (ru)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English (en)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Транслит (tr)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Сәлеметсің бе! Амансың ба!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Здравствуй! Как ты? (на «ты»)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Hello! Are you well? (informal)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саламетсиң бе амансың ба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Сәлеметсіз бе! Амансыз ба!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Здравствуйте! Как вы? (вы, ед.ч.)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Hello! Are you well? (formal)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саламетсиз бе амансыз ба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Сәлеметсіздер ме! Амансыздар ма! Қалайсыздар?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Здравствуйте! Как вы? (вы, мн.ч.)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Hello! Are you well? (formal, group)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саламетсиздер ме амансыздар ма калайсыздар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Құдайға шүкір, біз де ақырындап жүріп жатырмыз!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Слава Богу, и у нас всё потихоньку!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Thank God, we're getting by too!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кудайга шукир биз де акырындап журип жатырмыз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Сау бол! Сау болыңыз! Сау болыңыздар!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Будь здоров! / Будьте здоровы! (вы / вы мн.)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Take care! (informal / formal / formal pl.)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сау бол сау болыңыз сау болыңыздар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Кешке дейін!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 вечера!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you this evening!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кешке дейин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Үбірлі-шүбірлі бол!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Многочисленного тебе потомства!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 you have many descendants!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убирли-шубирли бол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proverb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Қасқырды қанша асырасаң да, орманға қарап ұлиды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Как волка ни корми, он всё равно в лес смотрит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matter how you feed a wolf, it still looks to the forest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каскырды канша асырасаң да орманга карап улиды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Сіз қай ел боласыз?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 из какого рода/края?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Which clan/region are you from?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сиз кай ел боласыз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Ұлы жүз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Старший жуз (11 родов)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Uly zhuz — the Elder zhuz (11 clans)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улы жуз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Орта жүз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 жуз (6 родов)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Orta zhuz — the Middle zhuz (6 clans)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орта жуз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Кіші жүз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Младший жуз (25 родов)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Kishi zhuz — the Junior zhuz (25 clans)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киши жуз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Қазақ руға бөлінбейді, рудан құралады!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Казахи не делятся на рода — казахи состоят из родов!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Kazakhs aren't divided into clans — Kazakhs are made up of clans!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казак руга болинбейди рудан куралады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Жүз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жуз — объединение родов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zhuz — a union of clans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жуз</w:t>
            </w:r>
          </w:p>
        </w:tc>
      </w:tr>
    </w:tbl>
    <w:p/>
    <w:p>
      <w:pPr>
        <w:pStyle w:val="Heading2"/>
      </w:pPr>
      <w:r>
        <w:t>Разбор видео-уроков</w:t>
      </w:r>
    </w:p>
    <w:p>
      <w:r>
        <w:t>Дата: 24 июля 2026</w:t>
      </w:r>
    </w:p>
    <w:p>
      <w:r>
        <w:t>Источник: два видеофайла, загруженных пользователем — «10-мин.mp4» (9:30) и «10-мин (1).mp4» (11:00).</w:t>
      </w:r>
    </w:p>
    <w:p>
      <w:pPr>
        <w:pStyle w:val="Heading3"/>
      </w:pPr>
      <w:r>
        <w:t>1. Коротко о материале</w:t>
      </w:r>
    </w:p>
    <w:p>
      <w:r>
        <w:t>Оба ролика — это лекционные видео-уроки казахского языка в стиле «преподаватель + доска/слайды». Формат: ведущий объясняет фразу или тему, на экране параллельно показывается точный текст на казахском и перевод на русский, часть объяснений сопровождается рукописной раскладкой слова на доске (грамматический разбор).</w:t>
      </w:r>
    </w:p>
    <w:p>
      <w:r>
        <w:t>В видео два разных ведущих:</w:t>
      </w:r>
    </w:p>
    <w:p>
      <w:pPr>
        <w:pStyle w:val="ListBullet"/>
      </w:pPr>
      <w:r>
        <w:t>Ведущий 1 — молодой мужчина в очках, разговорный стиль, доска с маркером. Разбирает конкретные фразы: приветствия, прощания, пословицу.</w:t>
      </w:r>
    </w:p>
    <w:p>
      <w:pPr>
        <w:pStyle w:val="ListBullet"/>
      </w:pPr>
      <w:r>
        <w:t>Ведущий 2 — мужчина постарше, кабинет с книжным шкафом, более формальная подача. Читает лекцию о казахской родовой системе (жузы, роды, шежіре).</w:t>
      </w:r>
    </w:p>
    <w:p>
      <w:r>
        <w:t>Оба ролика по формату — готовый обучающий видео-контент, который логично встраивается в уже существующее поле video (сейчас video: null у всех уроков в data/course.js) и в уже подготовленную строку интерфейса video_soon («Видео-лекция скоро появится»).</w:t>
      </w:r>
    </w:p>
    <w:p>
      <w:pPr>
        <w:pStyle w:val="Heading3"/>
      </w:pPr>
      <w:r>
        <w:t>2. Как сделан разбор (важно)</w:t>
      </w:r>
    </w:p>
    <w:p>
      <w:r>
        <w:t>Технический сэндбокс, в котором я работаю, не даёт доступа к сервисам распознавания речи (заблокированы Hugging Face, OpenAI-модели и подобные хостинги моделей) — точную дословную аудио-транскрипцию сделать не удалось. Разбор ниже построен по кадрам видео (слайды и субтитры-плашки, которые показываны на экране) — весь казахский и русский текст ниже взят дословно с этих плашек, это очень надёжный источник. А вот устные пояснения ведущего между плашками в разборе не отражены дословно — только по смыслу. Если нужна точная дословная озвучка (например, для субтитров), лучше свериться с оригиналом видео или прислать текстовый сценарий, если он есть.</w:t>
      </w:r>
    </w:p>
    <w:p>
      <w:pPr>
        <w:pStyle w:val="Heading3"/>
      </w:pPr>
      <w:r>
        <w:t>3. Видео 1 — «10-мин.mp4» (9:30) — приветствия и прощания</w:t>
      </w:r>
    </w:p>
    <w:p>
      <w:r>
        <w:t>*Тайм-коды приблизительные (кадры сняты через равные интервалы ~45 сек), для точной нарезки клипов нужно свериться с оригиналом.</w:t>
      </w:r>
    </w:p>
    <w:p>
      <w:pPr>
        <w:pStyle w:val="Heading3"/>
      </w:pPr>
      <w:r>
        <w:t>4. Видео 2 — «10-мин (1).mp4» (11:00) — пословица + родовая система</w:t>
      </w:r>
    </w:p>
    <w:p>
      <w:pPr>
        <w:pStyle w:val="Heading4"/>
      </w:pPr>
      <w:r>
        <w:t>4.1. Сегмент А (0:00–4:10) — пословица о волке, ведущий 1</w:t>
      </w:r>
    </w:p>
    <w:p>
      <w:pPr>
        <w:pStyle w:val="Heading4"/>
      </w:pPr>
      <w:r>
        <w:t>4.2. Сегмент Б (5:00–11:00) — родовая система (шежіре), ведущий 2</w:t>
      </w:r>
    </w:p>
    <w:p>
      <w:r>
        <w:t>Плотная справочная лекция о делении казахов на жузы и роды — фактически готовый материал для тем «Жеті ата» и «Ата тегі», которые в текущем курсе описаны всего 4 фразами.</w:t>
      </w:r>
    </w:p>
    <w:p>
      <w:r>
        <w:t>Часть имён родов на схемах-«ромашках» (Қоңырат — 17 ата, Арғын — 18 ата) читалась с уменьшенного кадра и могла быть распознана не на 100% точно — это чувствительная тема (родословная), перед публикацией в приложении стоит сверить полный список имён с оригиналом видео или письменным шежіре.</w:t>
      </w:r>
    </w:p>
    <w:p>
      <w:pPr>
        <w:pStyle w:val="Heading3"/>
      </w:pPr>
      <w:r>
        <w:t>5. Сопоставление с текущей структурой курса</w:t>
      </w:r>
    </w:p>
    <w:p>
      <w:r>
        <w:t>В data/course.js уже есть подходящие уроки — у всех сейчас video: null, а часть уроков (id 1, 2) содержат всего 4 фразы. Видео можно подключить напрямую:</w:t>
      </w:r>
    </w:p>
    <w:p>
      <w:pPr>
        <w:pStyle w:val="Heading3"/>
      </w:pPr>
      <w:r>
        <w:t>6. Фразы, готовые для вставки в data/course.js</w:t>
      </w:r>
    </w:p>
    <w:p>
      <w:r>
        <w:t>Формат в проекте: { type, kk, ru, en, tr }. Ниже — kk/ru пары, извлечённые дословно с экрана; en и tr (транслитерацию) нужно добавить по образцу уже существующих фраз.</w:t>
      </w:r>
    </w:p>
    <w:p>
      <w:pPr>
        <w:pStyle w:val="Heading3"/>
      </w:pPr>
      <w:r>
        <w:t>7. Рекомендации по внедрению в бота</w:t>
      </w:r>
    </w:p>
    <w:p>
      <w:pPr>
        <w:pStyle w:val="Heading4"/>
      </w:pPr>
      <w:r>
        <w:t>7.1. Быстрые шаги (низкие трудозатраты)</w:t>
      </w:r>
    </w:p>
    <w:p>
      <w:pPr>
        <w:pStyle w:val="ListBullet"/>
      </w:pPr>
      <w:r>
        <w:t>Загрузить оба файла (или их обрезанные фрагменты) в видео-хостинг/CDN и прописать ссылки в поле video соответствующих уроков (см. таблицу в разделе 5) — экран урока уже готов показать видео вместо заглушки «Видео-лекция скоро появится».</w:t>
      </w:r>
    </w:p>
    <w:p>
      <w:pPr>
        <w:pStyle w:val="ListBullet"/>
      </w:pPr>
      <w:r>
        <w:t>Добавить в phrases[] уроков id 24, 32, 35, 1, 2 новые записи из раздела 6 (после проверки транслитерации и перевода на английский).</w:t>
      </w:r>
    </w:p>
    <w:p>
      <w:pPr>
        <w:pStyle w:val="ListBullet"/>
      </w:pPr>
      <w:r>
        <w:t>Урокам id 1 «Жеті ата» и id 2 «Ата тегі» явно не хватает контента (по 4 фразы) — материал видео 2 закрывает этот пробел почти полностью.</w:t>
      </w:r>
    </w:p>
    <w:p>
      <w:pPr>
        <w:pStyle w:val="Heading4"/>
      </w:pPr>
      <w:r>
        <w:t>7.2. Более крупные идеи (на будущее)</w:t>
      </w:r>
    </w:p>
    <w:p>
      <w:pPr>
        <w:pStyle w:val="ListBullet"/>
      </w:pPr>
      <w:r>
        <w:t>Нарезать длинные ролики (9–11 мин) на короткие клипы по 30–90 сек под каждую фразу/тему — так видео впишется в текущий шаг «Изучение» (step_study) как короткая иллюстрация перед практикой, а не как отдельная лекция.</w:t>
      </w:r>
    </w:p>
    <w:p>
      <w:pPr>
        <w:pStyle w:val="ListBullet"/>
      </w:pPr>
      <w:r>
        <w:t>Родовая система (жузы → роды → ата) — очень наглядный, структурированный материал. Из него напрашивается отдельная фича — интерактивное «Шежіре» (родовое древо), вписывающееся в горный визуальный язык приложения (жузы как базовые лагеря, роды — узлы на пути). Это отдельный, более крупный проект, не обязательный для первого релиза.</w:t>
      </w:r>
    </w:p>
    <w:p>
      <w:pPr>
        <w:pStyle w:val="ListBullet"/>
      </w:pPr>
      <w:r>
        <w:t>Использовать голос ведущего из видео как источник аудио для заданий на аудирование (q_type_listen) вместо синтеза речи — понадобится вручную вырезать короткие фрагменты произношения (ffmpeg), так как автоматической транскрипции с таймкодами сейчас нет.</w:t>
      </w:r>
    </w:p>
    <w:p>
      <w:pPr>
        <w:pStyle w:val="ListBullet"/>
      </w:pPr>
      <w:r>
        <w:t>Два разных ведущих естественно делят контент на два трека: разговорные фразы (ведущий 1) и культурно-историческая база (ведущий 2) — можно закрепить это в подаче внутри бота (например, разные значки/подписи «эксперт по языку» / «эксперт по шежіре»).</w:t>
      </w:r>
    </w:p>
    <w:p>
      <w:pPr>
        <w:pStyle w:val="Heading4"/>
      </w:pPr>
      <w:r>
        <w:t>7.3. На что обратить внимание</w:t>
      </w:r>
    </w:p>
    <w:p>
      <w:pPr>
        <w:pStyle w:val="ListBullet"/>
      </w:pPr>
      <w:r>
        <w:t>Точной дословной аудио-транскрипции нет (см. раздел 2) — для субтитров или проверки формулировок лучше свериться с оригиналом видео.</w:t>
      </w:r>
    </w:p>
    <w:p>
      <w:pPr>
        <w:pStyle w:val="ListBullet"/>
      </w:pPr>
      <w:r>
        <w:t>Список имён родов на схемах шежіре (раздел 4.2) стоит перепроверить перед публикацией — тема родословной чувствительна к точности.</w:t>
      </w:r>
    </w:p>
    <w:p>
      <w:pPr>
        <w:pStyle w:val="ListBullet"/>
      </w:pPr>
      <w:r>
        <w:t>Тайм-коды в таблицах приблизительные (шаг сэмплирования ~45–50 сек) — для точной нарезки клипов нужно ещё раз пройти по оригиналу.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Тайм-код*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на экране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Разбор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«СӘЛЕМ - СӨЗДІҢ АТАСЫ» / «Приветствие — начало всех слов»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Тезис урока: с приветствия начинается любой разговор.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0:45–3:45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Ты / Вы (ед.ч.) / Вы (мн.ч.) — три уровня вежливости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Ты: Сәлеметсің бе! Амансың ба!</w:t>
            </w:r>
          </w:p>
        </w:tc>
      </w:tr>
    </w:tbl>
    <w:p/>
    <w:p>
      <w:r>
        <w:t>Вы (ед.): Сәлеметсіз бе! Амансыз ба!</w:t>
      </w:r>
    </w:p>
    <w:p>
      <w:r>
        <w:t>Вы (мн.): Сәлеметсіздер ме! Амансыздар ма! Қалайсыздар?</w:t>
      </w:r>
    </w:p>
    <w:p>
      <w:r>
        <w:t>Разбирается суффикс вопроса (бе/ба/ме/ма) и показатели вежливости/числа (-сіз, -дер).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4:30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Готовый ответ на приветствие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Құдайға шүкір, біз де ақырындап жүріп жатырмыз! — «Слава Богу, и у нас всё потихоньку».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5:15–6:00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Прощание, разбор глагола «болу»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Сау бол! (ты) / Сау болыңыз! (вы, ед.) / Сау болыңыздар! (вы, мн.) — «будь здоров» = пожелание на прощание.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«КЕШКЕ ДЕЙІН!»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«До вечера!» — ситуативное прощание.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Иллюстрация: пассажир уступает место в автобусе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Үбірлі-шүбірлі бол! — «Многочисленного тебе потомства!» — традиционное доброе пожелание/благословение.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Тайм-код*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на экране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Разбор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«СІЗ ҚАЙ ЕЛ БОЛАСЫЗ?»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«Вы из какого рода/края?» — вопрос-знакомство.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0:50–3:20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Пословица + разбор на доске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Қасқырды қанша асырасаң да, орманға қарап ұлиды. — «Как волка ни корми, он всё равно в лес смотрит». Разбирается уступительная конструкция «...асаң да» («сколько бы ни...»).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«ҚАЗАҚ РУҒА БӨЛІНБЕЙДІ, РУДАН ҚҰРАЛАДЫ!»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«Казахи не делятся на рода — казахи состоят из родов!» — переход к теме родовой системы.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Тайм-код*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на экране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Таблица трёх жузов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Ұлы жүз (Старший): Қаңлы, Дулат, Шапырашты, Жалайыр, Албан, Суан, Сіргелі, Ошақты, Шаңышқылы, Сарыүйсін, Ысты (11 родов).</w:t>
            </w:r>
          </w:p>
        </w:tc>
      </w:tr>
    </w:tbl>
    <w:p/>
    <w:p>
      <w:r>
        <w:t>Орта жүз (Средний): Қыпшақ, Найман, Қоңырат, Арғын, Керей, Уақ (6 родов).</w:t>
      </w:r>
    </w:p>
    <w:p>
      <w:r>
        <w:t>Кіші жүз (Младший, 3 ветви — Әлімұлы / Байұлы / Жетіру): 25 родов.</w:t>
      </w:r>
    </w:p>
    <w:p>
      <w:r>
        <w:t>Формула на экране: 11 + 6 + 25 = 42.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6:40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Схема «ҚОҢЫРАТ — 17 АТА»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17 подродов Қоңырата (имена перечислены на схеме-«ромашке»).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Схема «АРҒЫН — 18 АТА»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подродов Арғына.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Схема «УАҚ — 8 АТА»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подродов Уақа: Бетке, Ерқосай, Қалдыбатыр, Жантелі, Байман, Тоқтамыс, Сарман, Ергенші.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Заставка «ЖЕТІ АТА» с картиной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Переход к теме семи предков — центральная тема традиции: казах должен знать имена предков по мужской линии до 7-го колена.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Урок в course.js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Фрагмент видео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Что добавить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24 «Әдептілік» (модуль jon)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Видео 1, 0:00–6:45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video-клип + расширить phrases[]: формы ты/вы, сау бол / сау болыңыз(дар), кешке дейін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32 «Тілек» (модуль bata)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Видео 1, 8:15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video-клип + фраза «Үбірлі-шүбірлі бол»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35 «Аудармалы мақалдар» (модуль makal)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Видео 2, 0:50–3:20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video-клип + пословица про волка (type: proverb)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1 «Жеті ата» + id 2 «Ата тегі» (модуль tek)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Видео 2, 5:00–11:00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video-клип + десятки реальных терминов: жүз, названия родов, формула 42 рода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Сәлеметсің бе! Амансың ба!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Здравствуй! (обращение на «ты»)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Сәлеметсіз бе! Амансыз ба!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Здравствуйте! (вы, ед.ч.)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Сәлеметсіздер ме! Амансыздар ма! Қалайсыздар?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Здравствуйте! Как вы? (вы, мн.ч.)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Құдайға шүкір, біз де ақырындап жүріп жатырмыз!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Слава Богу, и у нас всё потихоньку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Сау бол! / Сау болыңыз! / Сау болыңыздар!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Будь здоров! / Будьте здоровы! (вы) / Будьте здоровы! (вы, мн.)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Кешке дейін!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 вечера!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Үбірлі-шүбірлі бол!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Многочисленного тебе потомства!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Сіз қай ел боласыз?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 из какого рода/края?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proverb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Қасқырды қанша асырасаң да, орманға қарап ұлиды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Как волка ни корми, он всё равно в лес смотрит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Жүз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жуз — объединение родов (Ұлы/Орта/Кіші)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Қазақ руға бөлінбейді, рудан құралады!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Казахи не делятся на рода — казахи состоят из родов!</w:t>
            </w:r>
          </w:p>
        </w:tc>
      </w:tr>
    </w:tbl>
    <w:p/>
    <w:p>
      <w:pPr>
        <w:pStyle w:val="Heading2"/>
      </w:pPr>
      <w:r>
        <w:t>Разбор видео: приветствие</w:t>
      </w:r>
    </w:p>
    <w:p>
      <w:r>
        <w:t>Разбор двух видео и как добавить их в приложение</w:t>
      </w:r>
    </w:p>
    <w:p>
      <w:r>
        <w:t>Проект sitkaz  ·  Дата: 4 августа 2026  ·  Черновик — код не меняется</w:t>
      </w:r>
    </w:p>
    <w:p>
      <w:pPr>
        <w:pStyle w:val="Heading3"/>
      </w:pPr>
      <w:r>
        <w:t>1. Что это за видео</w:t>
      </w:r>
    </w:p>
    <w:p>
      <w:r>
        <w:t>Два коротких анимированных ролика-инфографики на красном фоне (тот же красный, что у новой иконки sit·kaz), со звуком. Это готовые видео-лекции по теме «Приветствие» — оформлены аккуратно, в фирменном стиле, с орнаментом. Оба напрямую относятся к уроку 1 (ТЕК · Сәлем беру, қоштасу).</w:t>
      </w:r>
    </w:p>
    <w:p>
      <w:pPr>
        <w:pStyle w:val="Heading3"/>
      </w:pPr>
      <w:r>
        <w:t>2. Видео 1 — уровни вежливости приветствия</w:t>
      </w:r>
    </w:p>
    <w:p>
      <w:r>
        <w:t>Анимация показывает, как одни и те же приветствия меняются по форме в зависимости от того, к кому обращаешься: «ты», «вы» (вежливо) и «вы» (множественное). Фразы «расходятся» от блоков ТЫ / ВЫ / ВЫ(мн.).</w:t>
      </w:r>
    </w:p>
    <w:p>
      <w:pPr>
        <w:pStyle w:val="Heading3"/>
      </w:pPr>
      <w:r>
        <w:t>3. Видео 2 — кто приветствует первым (этикет)</w:t>
      </w:r>
    </w:p>
    <w:p>
      <w:r>
        <w:t>Вступление: «Қазақ халқының ата салты бойынша, сәлем беру әдептеріне сүйенсек…» — «По обычаям предков, если опираться на этикет приветствия…». Далее — правила, кто здоровается первым:</w:t>
      </w:r>
    </w:p>
    <w:p>
      <w:pPr>
        <w:pStyle w:val="ListBullet"/>
      </w:pPr>
      <w:r>
        <w:t>Аттылы → жаяуға — всадник (верхом) приветствует пешего.</w:t>
      </w:r>
    </w:p>
    <w:p>
      <w:pPr>
        <w:pStyle w:val="ListBullet"/>
      </w:pPr>
      <w:r>
        <w:t>Жүріп келе жатқан → отырғанға — идущий приветствует сидящего.</w:t>
      </w:r>
    </w:p>
    <w:p>
      <w:pPr>
        <w:pStyle w:val="ListBullet"/>
      </w:pPr>
      <w:r>
        <w:t>Азшылық → көпшілікке — меньшинство приветствует большинство.</w:t>
      </w:r>
    </w:p>
    <w:p>
      <w:pPr>
        <w:pStyle w:val="ListBullet"/>
      </w:pPr>
      <w:r>
        <w:t>Жасы кішісі → жасы үлкенге — младший приветствует старшего.</w:t>
      </w:r>
    </w:p>
    <w:p>
      <w:pPr>
        <w:pStyle w:val="ListBullet"/>
      </w:pPr>
      <w:r>
        <w:t>Ер адам әйел адамға бірінші — мужчина приветствует женщину первым.</w:t>
      </w:r>
    </w:p>
    <w:p>
      <w:pPr>
        <w:pStyle w:val="Heading3"/>
      </w:pPr>
      <w:r>
        <w:t>4. Моя оценка</w:t>
      </w:r>
    </w:p>
    <w:p>
      <w:pPr>
        <w:pStyle w:val="ListBullet"/>
      </w:pPr>
      <w:r>
        <w:t>Качество — высокое. Ролики чистые, анимированные, со звуком, в едином фирменном стиле (красный + орнамент, как иконка и логотип). Выглядят как готовый продукт, не черновик.</w:t>
      </w:r>
    </w:p>
    <w:p>
      <w:pPr>
        <w:pStyle w:val="ListBullet"/>
      </w:pPr>
      <w:r>
        <w:t>Попадание в контент — точное. Видео 1 — ровно та система приветствий (ты/вы/вы мн.), что уже есть словами в уроке 1. Видео 2 — культурный этикет «кто первым здоровается», которого в тексте нет — отличное дополнение.</w:t>
      </w:r>
    </w:p>
    <w:p>
      <w:pPr>
        <w:pStyle w:val="ListBullet"/>
      </w:pPr>
      <w:r>
        <w:t>Педагогическая польза — большая. Превращают список слов в живую мини-лекцию: визуально + на слух, разные каналы восприятия — лучше запоминается. Особенно ценно для темы «Приветствие», с которой все начинают.</w:t>
      </w:r>
    </w:p>
    <w:p>
      <w:pPr>
        <w:pStyle w:val="ListBullet"/>
      </w:pPr>
      <w:r>
        <w:t>Формат — идеален для поля video. В приложении у каждого урока уже есть поле video (сейчас пустое) и заготовка плеера в CSS. Эти ролики ложатся туда как видео-лекция урока 1.</w:t>
      </w:r>
    </w:p>
    <w:p>
      <w:pPr>
        <w:pStyle w:val="ListBullet"/>
      </w:pPr>
      <w:r>
        <w:t>Что учесть. Нужно решить хостинг и подключить плеер в код (каркас есть, JSX-часть — небольшая доработка). И убедиться в правах на ролики (если делались для тебя/тобой — всё чисто).</w:t>
      </w:r>
    </w:p>
    <w:p>
      <w:pPr>
        <w:pStyle w:val="Heading3"/>
      </w:pPr>
      <w:r>
        <w:t>5. Как добавить в приложение</w:t>
      </w:r>
    </w:p>
    <w:p>
      <w:pPr>
        <w:pStyle w:val="ListBullet"/>
      </w:pPr>
      <w:r>
        <w:t>Шаг 1 — хостинг. Ролики лёгкие (13 и 20 МБ). Варианты: Vimeo (чисто, без рекламы, ок в Telegram), свой mp4 на CDN (Cloudflare/Bunny), либо YouTube (бесплатно, но в Telegram капризнее). Для мини-аппа надёжнее Vimeo или прямой mp4.</w:t>
      </w:r>
    </w:p>
    <w:p>
      <w:pPr>
        <w:pStyle w:val="ListBullet"/>
      </w:pPr>
      <w:r>
        <w:t>Шаг 2 — привязать к уроку. Вписать ссылку в поле video урока 1 в data/course.js. Оба ролика — для урока 1; можно склеить в один или показать оба (лекция + этикет).</w:t>
      </w:r>
    </w:p>
    <w:p>
      <w:pPr>
        <w:pStyle w:val="ListBullet"/>
      </w:pPr>
      <w:r>
        <w:t>Шаг 3 — подключить плеер. Вывести видео в начале этапа «Изучение»: &lt;iframe&gt; для Vimeo/YouTube или &lt;video&gt; для mp4. Готовый CSS (.video-box) уже есть — нужен небольшой кусок JSX.</w:t>
      </w:r>
    </w:p>
    <w:p>
      <w:pPr>
        <w:pStyle w:val="ListBullet"/>
      </w:pPr>
      <w:r>
        <w:t>Куда показывать. Лучше всего — экран-заставка урока перед карточками: «Посмотри лекцию → затем слова». Если video пусто у других уроков — там остаётся текущий поток без видео.</w:t>
      </w:r>
    </w:p>
    <w:p>
      <w:r>
        <w:t>Рекомендация: подключить оба ролика к уроку 1 как видео-лекцию (лекция про уровни вежливости + этикет «кто первым»). Это сильно усилит первый урок и покажет, что курс — не только карточки. Дальше по такому же принципу можно добавлять видео к другим темам.</w:t>
      </w:r>
    </w:p>
    <w:p>
      <w:r>
        <w:t>Итог: два качественных фирменных ролика точно по уроку 1 — готовы к использованию. Нужен только хостинг и небольшая доработка плеера (каркас в CSS уже есть). Пока ничего не трогаю — жду решения по хостингу и подключению.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Длительность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Тема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Видео 1 (67f0…)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2:53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Три уровня вежливости приветствия (ты / вы / вы мн.)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Видео 2 (f342…)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Этикет: кто кого приветствует первым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 (вежл.)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 (мн.)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Сәлеметсің бе! — Здравствуй!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Сәлеметсіз бе! — Здравствуйте!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Сәлеметсіздер ме! — Здравствуйте!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Амансың ба! — Здоров ли ты?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Амансыз ба? — Здоровы ли вы?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Амансыздар ма? — Здоровы ли вы?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Қалайсың! — Как ты?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Қалайсыз? — Как вы?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Қалайсыздар? — Как вы?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Хал жақсы ма? — Как самочувствие?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Халыңыз жақсы ма? — Как ваше самочувствие?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Халдарыңыз жақсы ма? — Как ваше самочувствие?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Армысың! — Приветствую тебя!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Армысыз! — Приветствую Вас!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Армысыздар! — Приветствую вас!</w:t>
            </w:r>
          </w:p>
        </w:tc>
      </w:tr>
    </w:tbl>
    <w:p/>
    <w:p>
      <w:pPr>
        <w:pStyle w:val="Heading2"/>
      </w:pPr>
      <w:r>
        <w:t>Разбор видео 10 мин (части 2–3)</w:t>
      </w:r>
    </w:p>
    <w:p>
      <w:r>
        <w:t>Разбор видео-уроков «10-мин (2)» и «10-мин (3)»</w:t>
      </w:r>
    </w:p>
    <w:p>
      <w:r>
        <w:t>Дата: 31 июля 2026  ·  Источник: два видеофайла, загруженных пользователем</w:t>
      </w:r>
    </w:p>
    <w:p>
      <w:r>
        <w:t>Как сделан разбор. Текст снят по кадрам видео (экранные плашки и субтитры) — казахский и русский приведены дословно с этих плашек, это надёжный источник. Устные пояснения ведущих между плашками дословно не расшифрованы (распознавание речи было недоступно). Английский перевод и транслитерация (tr) сделаны по образцу уже существующих полей в data/course.js и не сверены носителем — перед публикацией стоит перепроверить. Тайм-коды приблизительные (кадры сняты с интервалом ~30 сек).</w:t>
      </w:r>
    </w:p>
    <w:p>
      <w:pPr>
        <w:pStyle w:val="Heading3"/>
      </w:pPr>
      <w:r>
        <w:t>Видео «10-мин (2)» — семья, родители, уважение к старшим</w:t>
      </w:r>
    </w:p>
    <w:p>
      <w:r>
        <w:t>Тема: «Ата жолын қуу» (следовать пути предков). Формат — лекция с плашками пословиц и разбором на доске. Ключевые тайм-коды: ~1:00 «Ақылды қария…», ~2:30 «Өз балаңды өскенше…» (разбор -генше/-ганша), ~5:00 «Ата — балаға сыншы», ~6:30 «Атаңның баласы болма…» (притяжательность ата+ның бала+сы), ~8:15 «Баласы атқа шапса…», ~9:30 — заключительное пожелание уважать отцов и матерей.</w:t>
      </w:r>
    </w:p>
    <w:p>
      <w:r>
        <w:t>Грамматика с доски: -генше / -ганша = «пока / до тех пор как» (өсу → өскенше «пока растёт», өлу → өлгенше «до смерти»); цепочка притяжательности ата+ның бала+сы («ребёнок отца»).</w:t>
      </w:r>
    </w:p>
    <w:p>
      <w:pPr>
        <w:pStyle w:val="Heading3"/>
      </w:pPr>
      <w:r>
        <w:t>Видео «10-мин (3)» — брак, жёны, женщины, дочери</w:t>
      </w:r>
    </w:p>
    <w:p>
      <w:r>
        <w:t>Тема: супруги, роль жены и матери, воспитание дочерей. Ключевые тайм-коды: ~2:30 «Ерлі-зайыпты керісер…» (керісу ↔ келісу), ~4:15 «Қамшы бар жерде…», ~4:45 «Әйел бір қолымен…», ~5:15 «Әйелің жақсы болса…», ~6:15 «Ұлды асырай алмаған…» (ету/етеді), ~7:45 — слово «тыңдап» (слушая), ~8:15 «Қыздың жолы жіңішке», ~8:45 «Қызға қырық үйден тыйым».</w:t>
      </w:r>
    </w:p>
    <w:p>
      <w:r>
        <w:t>Грамматика с доски: керісу (ссориться) ↔ келісу (мириться/соглашаться); ету / етеді (делать, превращать); деепричастие на -п: тыңдап (слушая).</w:t>
      </w:r>
    </w:p>
    <w:p>
      <w:pPr>
        <w:pStyle w:val="Heading4"/>
      </w:pPr>
      <w:r>
        <w:t>Куда встраивается в курс</w:t>
      </w:r>
    </w:p>
    <w:p>
      <w:r>
        <w:t>Обе темы — преимущественно мақалы (пословицы), поэтому естественно ложатся в модуль МАҚАЛ, а также ҮЙ-ІШІ (семья) и ҮЙЛЕНУ (брак). Поле type для этих карточек — «proverb». После вставки в data/course.js прогнать npm run audio:azure, чтобы озвучить новые фразы голосом Aigul.</w:t>
      </w:r>
    </w:p>
    <w:p>
      <w:r>
        <w:t>Транслитерация и английский — черновые, сверьте с носителем перед публикацией. Для точной нарезки видеоклипов сверьтесь с оригиналом (тайм-коды приблизительные).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Ақылды қария – ағын дария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Мудрые старцы – как текущие реки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wise elder is like a flowing 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акылды кария – агын дария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Балам – балым, баламның баласы – жаным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Дитя – мой мёд, дитя моего дитя – моя душа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child is my honey; my child's child is my soul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балам – балым, баламның баласы – жаным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Өз балаңды өскенше бағасың, немереңді өлгенше бағасың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Своего ребёнка ценишь, пока растёт; внука – до самой смерти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 cherish your child until they grow up, your grandchild until you die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оз балаңды оскенше багасың, немереңди олгенше багасың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Ата — балаға сыншы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Дед (предок) – судья для ребёнка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grandfather is a judge of the child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ата — балага сыншы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Жақсы әке жаман балаға қырық жыл азық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Хороший отец плохому сыну – на сорок лет пропитание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good father is forty years' provision for a bad 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жаксы әке жаман балага кырык жыл азык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Атаңның баласы болма, адамның баласы бол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Будь не просто сыном отца, а сыном человечества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Don't be merely your father's child — be a child of humankind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атаңның баласы болма, адамның баласы бол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Баласы атқа шапса, анасы үйінде отырып тақымын қысады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Когда дитя скачет на коне, мать дома [переживая] сжимает колени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 child gallops on horseback, the mother at home clenches her knees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баласы атка шапса, анасы уйинде отырып такымын кысады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Ерлі-зайыпты керісер, керісер де келісер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Муж и жена ссорятся, но, поссорившись, мирятся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Husband and wife quarrel, yet having quarreled they reconcile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ерли-зайыпты керисер, керисер де келисер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Қамшы бар жерде шайтан жүрмейді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Там, где есть камча (плеть), чёрт не ходит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there is a whip, the devil does not walk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камшы бар жерде шайтан журмейди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Әйел бір қолымен бесікті, екінші қолымен әлемді тербетеді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Женщина одной рукой качает колыбель, другой – мир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woman rocks the cradle with one hand and the world with the 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әйел бир колымен бесикти, екинши колымен әлемди тербетеди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Әйелің жақсы болса – жұмақ, жаман болса – тозақ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Хорошая жена – рай, плохая – ад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your wife is good — paradise; if bad — 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әйелиң жаксы болса – жумак, жаман болса – тозак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Ұлды асырай алмаған құл етеді, қызды асырай алмаған күң етеді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сумевший воспитать сына делает [его] рабом, дочь – рабыней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 who cannot raise a son makes him a slave; a daughter, a servant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улды асырай алмаган кул етеди, кызды асырай алмаган куң етеди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Қыздың жолы жіңішке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Путь девушки тонок (деликатен)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girl's path is narrow (delicate)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кыздың жолы жиңишке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Қызға қырық үйден тыйым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Девушку наставляют (запреты) от сорока домов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girl is guided by the restraint of forty households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кызга кырык уйден тыйым</w:t>
            </w:r>
          </w:p>
        </w:tc>
      </w:tr>
    </w:tbl>
    <w:p/>
    <w:p>
      <w:pPr>
        <w:pStyle w:val="Heading2"/>
      </w:pPr>
      <w:r>
        <w:t>Все видео-уроки: сводный разбор</w:t>
      </w:r>
    </w:p>
    <w:p>
      <w:r>
        <w:t>Все видео-уроки — сводный разбор</w:t>
      </w:r>
    </w:p>
    <w:p>
      <w:r>
        <w:t>Курс «Ситуативный казахский» (SitKaz) · 5 роликов «10-мин»</w:t>
      </w:r>
    </w:p>
    <w:p>
      <w:r>
        <w:t>Дата: 31 июля 2026  ·  Файлы: 10-мин.mp4, 10-мин (1).mp4, 10-мин (2).mp4, 10-мин (3).mp4, 10-мин (4).mp4</w:t>
      </w:r>
    </w:p>
    <w:p>
      <w:r>
        <w:t>Как сделан разбор. Весь казахский и русский текст снят дословно с экранных плашек и субтитров видео — это надёжный источник. Устные пояснения ведущих между плашками дословно не расшифрованы (распознавание речи было недоступно) — переданы только по смыслу. Английский перевод и транслитерация (tr) сделаны по образцу полей в data/course.js и не сверены носителем — перед публикацией стоит перепроверить. Тайм-коды приблизительные.</w:t>
      </w:r>
    </w:p>
    <w:p>
      <w:r>
        <w:t>Всего: 5 видео · 37 карточек (фразы, термины, пословицы). Темы: приветствия/прощания, родовая система, семья и родители, брак и женщины, родственники.</w:t>
      </w:r>
    </w:p>
    <w:p>
      <w:pPr>
        <w:pStyle w:val="Heading3"/>
      </w:pPr>
      <w:r>
        <w:t>Видео 1 · «10-мин.mp4» — приветствия и прощания</w:t>
      </w:r>
    </w:p>
    <w:p>
      <w:r>
        <w:t>Тайм-коды: 0:00 «Сәлем — сөздің атасы»; 0:45–3:45 три уровня вежливости (ты / вы / вы мн.ч.); 4:30 готовый ответ; 5:15–6:00 прощание (глагол «болу»); 6:45 «Кешке дейін!»; 8:15 пожелание «Үбірлі-шүбірлі бол!».</w:t>
      </w:r>
    </w:p>
    <w:p>
      <w:r>
        <w:t>Грамматика: вопросный суффикс бе/ба/ме/ма (по закону гармонии); показатели вежливости и числа: -сіз (вы), -дер/-дар (мн.ч.); глагол «болу» в пожеланиях (сау бол — «будь здоров»).</w:t>
      </w:r>
    </w:p>
    <w:p>
      <w:pPr>
        <w:pStyle w:val="Heading3"/>
      </w:pPr>
      <w:r>
        <w:t>Видео 2 · «10-мин (1).mp4» — пословица и родовая система</w:t>
      </w:r>
    </w:p>
    <w:p>
      <w:r>
        <w:t>Тайм-коды: 0:00 «Сіз қай ел боласыз?»; 0:50–3:20 пословица о волке + разбор на доске; 4:10 «Қазақ руға бөлінбейді, рудан құралады»; 5:00–11:00 родовая система (жузы, роды, шежіре).</w:t>
      </w:r>
    </w:p>
    <w:p>
      <w:r>
        <w:t>Грамматика и заметка: уступительная конструкция «…(а)саң да» = «сколько бы ни…». Три жуза вместе — 42 рода (11 + 6 + 25); шежіре — родословная (пример: Қоңырат — 17 ветвей-ата, Арғын — 18, Уақ — 8).</w:t>
      </w:r>
    </w:p>
    <w:p>
      <w:pPr>
        <w:pStyle w:val="Heading3"/>
      </w:pPr>
      <w:r>
        <w:t>Видео 3 · «10-мин (2).mp4» — семья, родители, уважение к старшим</w:t>
      </w:r>
    </w:p>
    <w:p>
      <w:r>
        <w:t>Тайм-коды: тема «Ата жолын қуу»; ~1:00 «Ақылды қария…»; ~2:30 «Өз балаңды өскенше…»; ~5:00 «Ата — балаға сыншы»; ~6:30 «Атаңның баласы болма…»; ~8:15 «Баласы атқа шапса…»; ~9:30 — пожелание уважать отцов и матерей.</w:t>
      </w:r>
    </w:p>
    <w:p>
      <w:r>
        <w:t>Грамматика: -генше / -ганша = «пока / до тех пор как» (өсу → өскенше, өлу → өлгенше); цепочка притяжательности ата+ның бала+сы.</w:t>
      </w:r>
    </w:p>
    <w:p>
      <w:pPr>
        <w:pStyle w:val="Heading3"/>
      </w:pPr>
      <w:r>
        <w:t>Видео 4 · «10-мин (3).mp4» — брак, жёны, женщины, дочери</w:t>
      </w:r>
    </w:p>
    <w:p>
      <w:r>
        <w:t>Тайм-коды: ~2:30 «Ерлі-зайыпты керісер…»; ~4:15 «Қамшы бар жерде…»; ~4:45 «Әйел бір қолымен…»; ~5:15 «Әйелің жақсы болса…»; ~6:15 «Ұлды асырай алмаған…»; ~7:45 слово «тыңдап»; ~8:15 «Қыздың жолы жіңішке»; ~8:45 «Қызға қырық үйден тыйым».</w:t>
      </w:r>
    </w:p>
    <w:p>
      <w:r>
        <w:t>Грамматика: керісу (ссориться) ↔ келісу (мириться); ету / етеді (делать, превращать); деепричастие на -п (тыңдап — «слушая»).</w:t>
      </w:r>
    </w:p>
    <w:p>
      <w:pPr>
        <w:pStyle w:val="Heading3"/>
      </w:pPr>
      <w:r>
        <w:t>Видео 5 · «10-мин (4).mp4» — родственники (ТУЫС)</w:t>
      </w:r>
    </w:p>
    <w:p>
      <w:r>
        <w:t>Тайм-коды: ~0:45 «Қанына тартпағанның қары сынсын»; ~2:15 «Туған туғанын табар…»; ~2:45 «Жетім өз кіндігін өзі кеседі»; ~4:15 схема ТУЫС (Өз жұрт / Қайын жұрт / Нағашы жұрт); ~4:45 «Қайын жұртың – міншіл…»; ~5:45 «Өкпеге қиса да…»; ~7:45 «Нағашы елі…»; ~8:15 «Үйдің жақсы болмағы…».</w:t>
      </w:r>
    </w:p>
    <w:p>
      <w:r>
        <w:t>Грамматика: исходный падеж (аблатив) -нан / -дан = «от, из» (ағаш+ы+нан, нағашы+дан); өз (свой) ↔ өзі (сам). Схема родни: Өз жұрт/Ағайын (по отцу) · Қайын жұрт (свойственники) · Нағашы жұрт (по матери).</w:t>
      </w:r>
    </w:p>
    <w:p>
      <w:pPr>
        <w:pStyle w:val="Heading4"/>
      </w:pPr>
      <w:r>
        <w:t>Куда встраивается в курс</w:t>
      </w:r>
    </w:p>
    <w:p>
      <w:r>
        <w:t>Видео 1 → модули ЖӨН БІЛУ (этикет) и БАТА-ТІЛЕК (пожелания). Видео 2 → ТЕК (происхождение) и МАҚАЛ. Видео 3 и 4 → преимущественно МАҚАЛ (пословицы), а также ҮЙ-ІШІ (семья) и ҮЙЛЕНУ (брак). Видео 5 → ТУҒАН-ТУЫСҚАН (родственники) и МАҚАЛ. После вставки в data/course.js прогнать npm run audio:azure, чтобы озвучить новые фразы голосом Aigul.</w:t>
      </w:r>
    </w:p>
    <w:p>
      <w:r>
        <w:t>Транслитерация и английский — черновые, сверьте с носителем. Тайм-коды приблизительные (для точной нарезки клипов — по оригиналу).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Сәлеметсің бе! Амансың ба!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Здравствуй! Как ты? (на «ты»)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Are you well? (informal)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саламетсиң бе амансың ба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Сәлеметсіз бе! Амансыз ба!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Здравствуйте! Как вы? (ед.ч.)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Are you well? (formal)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саламетсиз бе амансыз ба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Сәлеметсіздер ме! Амансыздар ма! Қалайсыздар?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Здравствуйте! Как вы? (мн.ч.)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Hello! Are you well? (formal, group)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саламетсиздер ме амансыздар ма калайсыздар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Құдайға шүкір, біз де ақырындап жүріп жатырмыз!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Слава Богу, и у нас всё потихоньку!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Thank God, we're getting by too!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кудайга шукир биз де акырындап журип жатырмыз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Сау бол! Сау болыңыз! Сау болыңыздар!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Будь здоров! / Будьте здоровы!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Take care! (informal / formal / pl.)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сау бол сау болыңыз сау болыңыздар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Кешке дейін!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вечера!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you this evening!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кешке дейин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Үбірлі-шүбірлі бол!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Многочисленного тебе потомства!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 you have many descendants!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убирли-шубирли бол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Сіз қай ел боласыз?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 из какого рода/края?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clan/region are you from?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сиз кай ел боласыз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Қасқырды қанша асырасаң да, орманға қарап ұлиды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Как волка ни корми, он всё равно в лес смотрит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matter how you feed a wolf, it still looks to the forest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каскырды канша асырасаң да орманга карап улиды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Қазақ руға бөлінбейді, рудан құралады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Казахи не делятся на рода — казахи состоят из родов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Kazakhs are not divided into clans — they are made of clans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казак руга болинбейди, рудан куралады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Ұлы жүз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Старший жуз (11 родов)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Uly zhuz — the Elder zhuz (11 clans)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улы жуз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Орта жүз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 жуз (6 родов)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 zhuz — the Middle zhuz (6 clans)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орта жуз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Кіші жүз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Младший жуз (25 родов)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Kishi zhuz — the Junior zhuz (25 clans)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киши жуз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Ақылды қария – ағын дария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Мудрые старцы – как текущие реки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wise elder is like a flowing 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акылды кария – агын дария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Балам – балым, баламның баласы – жаным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Дитя – мой мёд, дитя моего дитя – моя душа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child is my honey; my child's child is my soul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балам – балым, баламның баласы – жаным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Өз балаңды өскенше бағасың, немереңді өлгенше бағасың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Своего ребёнка ценишь, пока растёт; внука – до самой смерти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 cherish your child until they grow up, your grandchild until you die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оз балаңды оскенше багасың, немереңди олгенше багасың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Ата — балаға сыншы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Дед (предок) – судья для ребёнка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grandfather is a judge of the child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ата — балага сыншы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Жақсы әке жаман балаға қырық жыл азық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Хороший отец плохому сыну – на сорок лет пропитание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good father is forty years' provision for a bad 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жаксы әке жаман балага кырык жыл азык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Атаңның баласы болма, адамның баласы бол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Будь не просто сыном отца, а сыном человечества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Don't be merely your father's child — be a child of humankind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атаңның баласы болма, адамның баласы бол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Баласы атқа шапса, анасы үйінде отырып тақымын қысады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Когда дитя скачет на коне, мать дома [переживая] сжимает колени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 child gallops on horseback, the mother at home clenches her knees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баласы атка шапса, анасы уйинде отырып такымын кысады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Ерлі-зайыпты керісер, керісер де келісер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Муж и жена ссорятся, но, поссорившись, мирятся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Husband and wife quarrel, yet having quarreled they reconcile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ерли-зайыпты керисер, керисер де келисер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Қамшы бар жерде шайтан жүрмейді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Там, где есть камча (плеть), чёрт не ходит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there is a whip, the devil does not walk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камшы бар жерде шайтан журмейди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Әйел бір қолымен бесікті, екінші қолымен әлемді тербетеді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Женщина одной рукой качает колыбель, другой – мир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woman rocks the cradle with one hand and the world with the 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әйел бир колымен бесикти, екинши колымен әлемди тербетеди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Әйелің жақсы болса – жұмақ, жаман болса – тозақ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Хорошая жена – рай, плохая – ад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your wife is good — paradise; if bad — 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әйелиң жаксы болса – жумак, жаман болса – тозак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Ұлды асырай алмаған құл етеді, қызды асырай алмаған күң етеді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сумевший воспитать сына делает [его] рабом, дочь – рабыней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 who cannot raise a son makes him a slave; a daughter, a servant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улды асырай алмаган кул етеди, кызды асырай алмаган куң етеди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Қыздың жолы жіңішке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Путь девушки тонок (деликатен)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girl's path is narrow (delicate)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кыздың жолы жиңишке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Қызға қырық үйден тыйым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Девушку наставляют (запреты) от сорока домов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girl is guided by the restraint of forty households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кызга кырык уйден тыйым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Казахский (kk)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Русский (ru)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English (en)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Транслит (tr)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Қанына тартпағанның қары сынсын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Пусть сломается рука того, кто не болеет душой за единокровного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 the arm wither of one who feels no ache for his own blood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канына тартпаганның кары сынсын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Туған туғанын табар, жатқа бәлесі қалар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Родные найдут общий язык, а чужаку — всё расхлёбывать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 will find kin; the outsider is left with the trouble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туган туганын табар, жатка бәлеси калар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Жетім өз кіндігін өзі кеседі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Сирота сам себе пуповину перерезает (сам за себя)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orphan cuts his own umbilical cord (fends for himself)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жетим оз киндигин ози кеседи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Өз жұрт (ағайын жұрт)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Родня по отцу, свой род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Paternal kin, one's own clan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оз журт (агайын журт)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Қайын жұрт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Родня жены и мужа (свойственники)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In-laws (spouse's kin)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кайын журт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Нағашы жұрт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Родня по матери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Maternal kin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нагашы журт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Қайын жұртың – міншіл. Берсең – жағасың, бермесең – қып-қызыл бәлеге қаласың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Родня жены придирчива: дашь – понравишься, не дашь – попадёшь в немилость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In-laws are exacting: give and you're liked, refuse and you're in disgrace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кайын журтың – миншил. берсең – жагасың, бермесең – кып-кызыл бәлеге каласың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Өкпеге қиса да, өлімге қимайтын ағайын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Родня, что даст обидеться, но не даст погибнуть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 who may let you take offense but won't let you perish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окпеге киса да, олимге кимайтын агайын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Нағашы елі – жігіттің ойланбай баратын, сұрамай алатын елі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 родне по матери едешь не раздумывая, берёшь не спрашивая (как своё)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 maternal kin one goes without hesitation and takes without asking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нагашы ели – жигиттиң ойланбай баратын, сурамай алатын ели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Үйдің жақсы болмағы – ағашынан, жігіттің жақсы болмағы нағашыдан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Дом хорош от дерева, а джигит – от родни по матери; добрые качества человека – от нағашы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house's worth comes from its timber; a man's worth, from his maternal kin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уйдиң жаксы болмагы – агашынан, жигиттиң жаксы болмагы нагашыдан</w:t>
            </w:r>
          </w:p>
        </w:tc>
      </w:tr>
    </w:tbl>
    <w:p/>
    <w:p>
      <w:pPr>
        <w:pStyle w:val="Heading2"/>
      </w:pPr>
      <w:r>
        <w:t>Предложения по видео в приложении</w:t>
      </w:r>
    </w:p>
    <w:p>
      <w:r>
        <w:t>Как добавить видео-уроки в приложение</w:t>
      </w:r>
    </w:p>
    <w:p>
      <w:r>
        <w:t>Предложения и варианты · проект sitkaz.kz</w:t>
      </w:r>
    </w:p>
    <w:p>
      <w:r>
        <w:t>Дата: 31 июля 2026  ·  Черновик для ознакомления — код не меняется</w:t>
      </w:r>
    </w:p>
    <w:p>
      <w:pPr>
        <w:pStyle w:val="Heading3"/>
      </w:pPr>
      <w:r>
        <w:t>1. Коротко</w:t>
      </w:r>
    </w:p>
    <w:p>
      <w:r>
        <w:t>У нас есть материал из 5 видео: 37 карточек (фразы, термины, пословицы) с переводами и грамматикой, разложенные по темам. Задача — довести это до приложения. Есть две независимые части: (A) текстовый контент карточек и (B) сами видео-ролики. Их можно внедрять по отдельности и поэтапно — контент даёт пользу сразу, видео добавляется следом.</w:t>
      </w:r>
    </w:p>
    <w:p>
      <w:r>
        <w:t>Хорошая новость по коду: каркас под видео уже частично заложен. В данных есть поле video у каждого урока (сейчас null), строка интерфейса video_soon («Видео-лекция скоро появится») и готовый CSS для плеера (.video-box iframe, .video-placeholder). Не хватает только небольшого куска JSX, который выведет плеер в уроке.</w:t>
      </w:r>
    </w:p>
    <w:p>
      <w:pPr>
        <w:pStyle w:val="Heading3"/>
      </w:pPr>
      <w:r>
        <w:t>2. Часть A — контент карточек (быстро и полезно)</w:t>
      </w:r>
    </w:p>
    <w:p>
      <w:r>
        <w:t>Самый дешёвый и ценный шаг: перенести 37 карточек в data/course.js. Пословицы получают type «proverb», термины «term», фразы «phrase»; в заметки уроков (note) добавляются культурные пояснения (жузы, шежіре, круги родни). Затем один прогон npm run audio:azure — и все новые фразы озвучены голосом Aigul.</w:t>
      </w:r>
    </w:p>
    <w:p>
      <w:r>
        <w:t>Распределение по модулям курса:</w:t>
      </w:r>
    </w:p>
    <w:p>
      <w:r>
        <w:t>Оценка усилий: полдня–день. Риск минимальный: это данные, не логика. Единственное — транслит и английский черновые, стоит сверить с носителем перед публикацией.</w:t>
      </w:r>
    </w:p>
    <w:p>
      <w:pPr>
        <w:pStyle w:val="Heading3"/>
      </w:pPr>
      <w:r>
        <w:t>3. Часть B — сами видео</w:t>
      </w:r>
    </w:p>
    <w:p>
      <w:r>
        <w:t>Здесь два вопроса: как показывать видео в приложении и где их хранить.</w:t>
      </w:r>
    </w:p>
    <w:p>
      <w:pPr>
        <w:pStyle w:val="Heading4"/>
      </w:pPr>
      <w:r>
        <w:t>3.1. Как показывать — три варианта</w:t>
      </w:r>
    </w:p>
    <w:p>
      <w:pPr>
        <w:pStyle w:val="ListBullet"/>
      </w:pPr>
      <w:r>
        <w:t>Плеер в шаге «Изучение» (просто). Видео выводится сверху урока перед карточками фраз. Минимум кода — переиспользуем поле video и готовый CSS. Если video = null, показываем «video_soon». Рекомендую как старт.</w:t>
      </w:r>
    </w:p>
    <w:p>
      <w:pPr>
        <w:pStyle w:val="ListBullet"/>
      </w:pPr>
      <w:r>
        <w:t>Отдельный шаг «Видео» в маршруте урока. Было: Изучение → Практика → Экзамен. Станет: Видео → Изучение → Практика → Экзамен. Чуть больше работы, но логичнее методически.</w:t>
      </w:r>
    </w:p>
    <w:p>
      <w:pPr>
        <w:pStyle w:val="ListBullet"/>
      </w:pPr>
      <w:r>
        <w:t>Клипы по фразам (максимум пользы). Нарезать ролики по тайм-кодам (они у нас есть) и привязать короткий клип к каждой карточке — для произношения и контекста. Мощно, но много ручной нарезки и хранения.</w:t>
      </w:r>
    </w:p>
    <w:p>
      <w:pPr>
        <w:pStyle w:val="Heading4"/>
      </w:pPr>
      <w:r>
        <w:t>3.2. Где хранить — сравнение</w:t>
      </w:r>
    </w:p>
    <w:p>
      <w:r>
        <w:t>Рекомендация по хранению: для Telegram Mini App надёжнее Vimeo или self-host через видео-CDN (Cloudflare Stream / Bunny Stream — они сами делают адаптивное качество). YouTube — как бесплатный быстрый старт, если Telegram-совместимость устроит.</w:t>
      </w:r>
    </w:p>
    <w:p>
      <w:pPr>
        <w:pStyle w:val="Heading4"/>
      </w:pPr>
      <w:r>
        <w:t>3.3. Технические заметки</w:t>
      </w:r>
    </w:p>
    <w:p>
      <w:pPr>
        <w:pStyle w:val="ListBullet"/>
      </w:pPr>
      <w:r>
        <w:t>Сжатие. Исходники ~300 МБ каждый. Для веба сжать в H.264 720p (~40–80 МБ) или отдать через стриминг-CDN с адаптивным качеством — иначе мобильный трафик и загрузка будут тяжёлыми.</w:t>
      </w:r>
    </w:p>
    <w:p>
      <w:pPr>
        <w:pStyle w:val="ListBullet"/>
      </w:pPr>
      <w:r>
        <w:t>Telegram Mini App. YouTube-iframe внутри Telegram иногда не воспроизводится инлайн; Vimeo и прямой mp4 через &lt;video&gt; ведут себя предсказуемее.</w:t>
      </w:r>
    </w:p>
    <w:p>
      <w:pPr>
        <w:pStyle w:val="ListBullet"/>
      </w:pPr>
      <w:r>
        <w:t>Права и атрибуция. Это чужие лекции (курс К. Тасибекова, конкретные ведущие). Перед публикацией — особенно в платном продукте — нужно разрешение на использование и хостинг. Это ключевой юридический момент.</w:t>
      </w:r>
    </w:p>
    <w:p>
      <w:pPr>
        <w:pStyle w:val="ListBullet"/>
      </w:pPr>
      <w:r>
        <w:t>Оффлайн. Видео по определению онлайн; поэтому важен аккуратный плейсхолдер (video_soon) и то, что урок работает и без видео.</w:t>
      </w:r>
    </w:p>
    <w:p>
      <w:pPr>
        <w:pStyle w:val="Heading3"/>
      </w:pPr>
      <w:r>
        <w:t>4. Рекомендованный план по фазам</w:t>
      </w:r>
    </w:p>
    <w:p>
      <w:pPr>
        <w:pStyle w:val="Heading3"/>
      </w:pPr>
      <w:r>
        <w:t>5. Что мне нужно от тебя решить</w:t>
      </w:r>
    </w:p>
    <w:p>
      <w:pPr>
        <w:pStyle w:val="ListBullet"/>
      </w:pPr>
      <w:r>
        <w:t>Начинаем с Фазы 1 (контент) прямо сейчас или ждём решения по видео?</w:t>
      </w:r>
    </w:p>
    <w:p>
      <w:pPr>
        <w:pStyle w:val="ListBullet"/>
      </w:pPr>
      <w:r>
        <w:t>Хостинг видео: YouTube (бесплатно) / Vimeo / свой CDN — что ближе?</w:t>
      </w:r>
    </w:p>
    <w:p>
      <w:pPr>
        <w:pStyle w:val="ListBullet"/>
      </w:pPr>
      <w:r>
        <w:t>Подача: плеер внутри «Изучения» (проще) или отдельный шаг «Видео»?</w:t>
      </w:r>
    </w:p>
    <w:p>
      <w:pPr>
        <w:pStyle w:val="ListBullet"/>
      </w:pPr>
      <w:r>
        <w:t>Права на видео: есть ли разрешение автора/ведущих на использование в приложении?</w:t>
      </w:r>
    </w:p>
    <w:p>
      <w:pPr>
        <w:pStyle w:val="ListBullet"/>
      </w:pPr>
      <w:r>
        <w:t>Нужны ли клипы по фразам (Фаза 3) или пока хватит полной лекции на урок?</w:t>
      </w:r>
    </w:p>
    <w:p>
      <w:r>
        <w:t>Мой совет: сделать Фазу 1 сейчас (контент + озвучка — быстрая явная польза), а видео подключить Фазой 2 после решения по хостингу и правам. Клипы — позже, если захочется усилить произношение. Ничего из этого пока не трогаю — жду твоего слова.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Видео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Модуль(и) курса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Карточек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 · 10-мин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Приветствия, прощания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ЖӨН БІЛУ (этикет), БАТА-ТІЛЕК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 · 10-мин 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Родовая система, жузы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ТЕК (происхождение), МАҚАЛ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 · 10-мин (2)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Семья, родители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ҮЙ-ІШІ (семья), МАҚАЛ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 · 10-мин (3)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Брак, женщины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ҮЙЛЕНУ (брак), МАҚАЛ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 · 10-мин 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Родственники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ТУҒАН-ТУЫСҚАН, МАҚАЛ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Плюсы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Минусы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YouTube (unlisted)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Бесплатно, простой embed, быстрый CDN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Брендинг/реклама, чужие рекомендации; в Telegram-браузере встраивание иногда капризничает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Vimeo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Чисто, без рекламы, приватность, стабильно в Telegram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Платно (подписка)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Self-host (mp4)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Полный контроль, свой домен, без чужого брендинга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Нужно сжатие, оплата трафика, плеер/адаптивность делать самим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Фаза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Что делаем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Усилия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Ценность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Фаза 1 — контент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 карточек + заметки в course.js, прогнать audio:azure. Без видео.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0.5–1 день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Высокая, сразу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Фаза 2 — плеер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Сжать и залить 5 видео, заполнить поле video, подключить плеер (вариант 1 или 2), fallback video_soon.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 дня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Фаза 3 — клипы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Нарезка по тайм-кодам, клип к каждой карточке. Опционально.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несколько дней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Средняя, точечно</w:t>
            </w:r>
          </w:p>
        </w:tc>
      </w:tr>
    </w:tbl>
    <w:p/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B03030"/>
          <w:sz w:val="48"/>
        </w:rPr>
        <w:t>Часть V. Техническая настройка</w:t>
      </w:r>
    </w:p>
    <w:p>
      <w:pPr>
        <w:pStyle w:val="Heading2"/>
      </w:pPr>
      <w:r>
        <w:t>Настройка Telegram-бота</w:t>
      </w:r>
    </w:p>
    <w:p>
      <w:r>
        <w:t>SitKaz · 26 июля 2026</w:t>
      </w:r>
    </w:p>
    <w:p>
      <w:r>
        <w:t>Всё делается в самом Telegram, в диалоге с @BotFather. Программировать ничего не нужно: приложение уже готово к работе внутри Telegram и само определяет, что открыто оттуда.</w:t>
      </w:r>
    </w:p>
    <w:p>
      <w:r>
        <w:t>Токен бота — это пароль от него. Никому не пересылай, включая меня: я его не приму и не введу. Если токен всё же куда-то утёк, отзови его командой /revoke в BotFather, старый сразу перестанет работать.</w:t>
      </w:r>
    </w:p>
    <w:p>
      <w:pPr>
        <w:pStyle w:val="Heading3"/>
      </w:pPr>
      <w:r>
        <w:t>Шаг 1. Создать бота</w:t>
      </w:r>
    </w:p>
    <w:p>
      <w:pPr>
        <w:pStyle w:val="ListBullet"/>
      </w:pPr>
      <w:r>
        <w:t>Открой в Telegram диалог с @BotFather.</w:t>
      </w:r>
    </w:p>
    <w:p>
      <w:pPr>
        <w:pStyle w:val="ListBullet"/>
      </w:pPr>
      <w:r>
        <w:t>Отправь команду /newbot.</w:t>
      </w:r>
    </w:p>
    <w:p>
      <w:pPr>
        <w:pStyle w:val="ListBullet"/>
      </w:pPr>
      <w:r>
        <w:t>Введи отображаемое имя — например: SitKaz · Ситуативный казахский.</w:t>
      </w:r>
    </w:p>
    <w:p>
      <w:pPr>
        <w:pStyle w:val="ListBullet"/>
      </w:pPr>
      <w:r>
        <w:t>Введи имя пользователя бота, оно обязано заканчиваться на bot — например sitkaz_kz_bot. Если занято, BotFather попросит другое.</w:t>
      </w:r>
    </w:p>
    <w:p>
      <w:r>
        <w:t>В ответ придёт сообщение с токеном. Просто оставь его в этом чате — он понадобится только если позже будешь делать напоминания или платный доступ. Сейчас он не нужен.</w:t>
      </w:r>
    </w:p>
    <w:p>
      <w:pPr>
        <w:pStyle w:val="Heading3"/>
      </w:pPr>
      <w:r>
        <w:t>Шаг 2. Привязать приложение</w:t>
      </w:r>
    </w:p>
    <w:p>
      <w:r>
        <w:t>Здесь два способа, и лучше сделать оба — они дают разные точки входа.</w:t>
      </w:r>
    </w:p>
    <w:p>
      <w:pPr>
        <w:pStyle w:val="Heading4"/>
      </w:pPr>
      <w:r>
        <w:t>Кнопка меню в чате</w:t>
      </w:r>
    </w:p>
    <w:p>
      <w:pPr>
        <w:pStyle w:val="ListBullet"/>
      </w:pPr>
      <w:r>
        <w:t>Отправь BotFather команду /setmenubutton.</w:t>
      </w:r>
    </w:p>
    <w:p>
      <w:pPr>
        <w:pStyle w:val="ListBullet"/>
      </w:pPr>
      <w:r>
        <w:t>Выбери своего бота из списка.</w:t>
      </w:r>
    </w:p>
    <w:p>
      <w:pPr>
        <w:pStyle w:val="ListBullet"/>
      </w:pPr>
      <w:r>
        <w:t>Пришли адрес приложения:</w:t>
      </w:r>
    </w:p>
    <w:p>
      <w:r>
        <w:t>https://sitkaz.kz</w:t>
      </w:r>
    </w:p>
    <w:p>
      <w:pPr>
        <w:pStyle w:val="ListBullet"/>
      </w:pPr>
      <w:r>
        <w:t>Введи надпись на кнопке — например: Открыть курс.</w:t>
      </w:r>
    </w:p>
    <w:p>
      <w:r>
        <w:t>Теперь у любого, кто зайдёт в чат с ботом, внизу слева появится кнопка, открывающая приложение прямо в Telegram.</w:t>
      </w:r>
    </w:p>
    <w:p>
      <w:pPr>
        <w:pStyle w:val="Heading4"/>
      </w:pPr>
      <w:r>
        <w:t>Прямая ссылка на приложение</w:t>
      </w:r>
    </w:p>
    <w:p>
      <w:pPr>
        <w:pStyle w:val="ListBullet"/>
      </w:pPr>
      <w:r>
        <w:t>Отправь команду /newapp.</w:t>
      </w:r>
    </w:p>
    <w:p>
      <w:pPr>
        <w:pStyle w:val="ListBullet"/>
      </w:pPr>
      <w:r>
        <w:t>Выбери бота.</w:t>
      </w:r>
    </w:p>
    <w:p>
      <w:pPr>
        <w:pStyle w:val="ListBullet"/>
      </w:pPr>
      <w:r>
        <w:t>Укажи название, короткое описание и картинку 640×360.</w:t>
      </w:r>
    </w:p>
    <w:p>
      <w:pPr>
        <w:pStyle w:val="ListBullet"/>
      </w:pPr>
      <w:r>
        <w:t>В поле короткого имени введи латиницей, например: learn.</w:t>
      </w:r>
    </w:p>
    <w:p>
      <w:r>
        <w:t>После этого приложение будет открываться по прямой ссылке вида t.me/твой_бот/learn — её удобно давать в рекламе и рассылать друзьям.</w:t>
      </w:r>
    </w:p>
    <w:p>
      <w:pPr>
        <w:pStyle w:val="Heading3"/>
      </w:pPr>
      <w:r>
        <w:t>Шаг 3. Оформить карточку бота</w:t>
      </w:r>
    </w:p>
    <w:p>
      <w:r>
        <w:t>Это то, что человек видит до первого запуска, поэтому влияет на то, начнёт ли он вообще.</w:t>
      </w:r>
    </w:p>
    <w:p>
      <w:pPr>
        <w:pStyle w:val="ListBullet"/>
      </w:pPr>
      <w:r>
        <w:t>/setdescription — текст на пустом экране до нажатия «Запустить». Например: «Ситуативный казахский по книге К. Тасибекова. 14 тем, 41 урок, готовые фразы для реальных ситуаций — знакомство, семья, гости, той».</w:t>
      </w:r>
    </w:p>
    <w:p>
      <w:pPr>
        <w:pStyle w:val="ListBullet"/>
      </w:pPr>
      <w:r>
        <w:t>/setabouttext — короткая строка в профиле бота, до 120 символов. Например: «Разговорный казахский: готовые фразы для жизни».</w:t>
      </w:r>
    </w:p>
    <w:p>
      <w:pPr>
        <w:pStyle w:val="ListBullet"/>
      </w:pPr>
      <w:r>
        <w:t>/setuserpic — аватар бота. Подойдёт ирбис из приложения.</w:t>
      </w:r>
    </w:p>
    <w:p>
      <w:pPr>
        <w:pStyle w:val="ListBullet"/>
      </w:pPr>
      <w:r>
        <w:t>/setcommands — список команд. Пока достаточно одной строки: start — Открыть курс</w:t>
      </w:r>
    </w:p>
    <w:p>
      <w:pPr>
        <w:pStyle w:val="Heading3"/>
      </w:pPr>
      <w:r>
        <w:t>Шаг 4. Проверить</w:t>
      </w:r>
    </w:p>
    <w:p>
      <w:pPr>
        <w:pStyle w:val="ListBullet"/>
      </w:pPr>
      <w:r>
        <w:t>Открой своего бота в Telegram и нажми «Запустить».</w:t>
      </w:r>
    </w:p>
    <w:p>
      <w:pPr>
        <w:pStyle w:val="ListBullet"/>
      </w:pPr>
      <w:r>
        <w:t>Нажми кнопку меню — приложение должно открыться внутри Telegram.</w:t>
      </w:r>
    </w:p>
    <w:p>
      <w:pPr>
        <w:pStyle w:val="ListBullet"/>
      </w:pPr>
      <w:r>
        <w:t>Убедись, что на экране знакомства стоит твоё имя из Telegram — значит, приложение получило данные и синхронизация прогресса работает.</w:t>
      </w:r>
    </w:p>
    <w:p>
      <w:pPr>
        <w:pStyle w:val="ListBullet"/>
      </w:pPr>
      <w:r>
        <w:t>Пройди пару карточек, закрой приложение, открой на другом устройстве под тем же аккаунтом Telegram — прогресс должен быть на месте.</w:t>
      </w:r>
    </w:p>
    <w:p>
      <w:r>
        <w:t>Если имя не подставилось и вместо него общее приветствие — приложение открыто как обычный сайт, а не изнутри Telegram. Проверь, что в кнопке указан именно https://sitkaz.kz и что открываешь его через бота, а не по ссылке в браузере.</w:t>
      </w:r>
    </w:p>
    <w:p>
      <w:pPr>
        <w:pStyle w:val="Heading3"/>
      </w:pPr>
      <w:r>
        <w:t>Как теперь хранится прогресс</w:t>
      </w:r>
    </w:p>
    <w:p>
      <w:r>
        <w:t>Внутри Telegram прогресс пишется в CloudStorage — хранилище на серверах Telegram, привязанное к аккаунту. Никакой своей базы и никакой регистрации: человек заходит с любого устройства под своим Telegram и видит свои уроки, серию и высоту.</w:t>
      </w:r>
    </w:p>
    <w:p>
      <w:r>
        <w:t>Вне Telegram, если открыть sitkaz.kz в обычном браузере, всё работает как раньше — прогресс лежит в этом браузере и с собой не переезжает.</w:t>
      </w:r>
    </w:p>
    <w:p>
      <w:r>
        <w:t>Первый вход с нового устройства обрабатывается аккуратно: если в облаке и на устройстве оказались разные данные, они объединяются, а не затирают друг друга. Пройденные уроки складываются, у общих фраз берётся более продвинутый уровень повторения, высота и серия — большие из двух.</w:t>
      </w:r>
    </w:p>
    <w:p>
      <w:pPr>
        <w:pStyle w:val="Heading3"/>
      </w:pPr>
      <w:r>
        <w:t>Чего пока нет</w:t>
      </w:r>
    </w:p>
    <w:p>
      <w:pPr>
        <w:pStyle w:val="ListBullet"/>
      </w:pPr>
      <w:r>
        <w:t>Напоминаний в чат («сегодня 12 фраз к повторению») — для них нужен сервер, который знает список учеников, то есть база данных.</w:t>
      </w:r>
    </w:p>
    <w:p>
      <w:pPr>
        <w:pStyle w:val="ListBullet"/>
      </w:pPr>
      <w:r>
        <w:t>Фразы дня в чат — то же самое.</w:t>
      </w:r>
    </w:p>
    <w:p>
      <w:pPr>
        <w:pStyle w:val="ListBullet"/>
      </w:pPr>
      <w:r>
        <w:t>Защиты промокода: он проверяется в браузере, поэтому открыть все уроки может любой, кто откроет консоль. Пока курс бесплатный, это неважно; при платном доступе понадобится сервер с проверкой подписи Telegram.</w:t>
      </w:r>
    </w:p>
    <w:p>
      <w:pPr>
        <w:pStyle w:val="Heading2"/>
      </w:pPr>
      <w:r>
        <w:t>Подключение Supabase</w:t>
      </w:r>
    </w:p>
    <w:p>
      <w:r>
        <w:t>SitKaz · 26 июля 2026</w:t>
      </w:r>
    </w:p>
    <w:p>
      <w:r>
        <w:t>Код уже написан и залит. Осталось завести базу и вписать три значения в настройки Vercel — программировать ничего не нужно. Пока это не сделано, приложение работает как раньше: прогресс в облаке Telegram, ошибок у пользователей не будет.</w:t>
      </w:r>
    </w:p>
    <w:p>
      <w:r>
        <w:t>Ключи вставляешь только ты и только в панели Vercel. Мне их не присылай — я их не приму. Служебный ключ Supabase даёт полный доступ к базе, он должен жить исключительно в настройках сервера.</w:t>
      </w:r>
    </w:p>
    <w:p>
      <w:pPr>
        <w:pStyle w:val="Heading3"/>
      </w:pPr>
      <w:r>
        <w:t>Шаг 1. Завести проект в Supabase</w:t>
      </w:r>
    </w:p>
    <w:p>
      <w:pPr>
        <w:pStyle w:val="ListBullet"/>
      </w:pPr>
      <w:r>
        <w:t>Открой supabase.com и войди через GitHub.</w:t>
      </w:r>
    </w:p>
    <w:p>
      <w:pPr>
        <w:pStyle w:val="ListBullet"/>
      </w:pPr>
      <w:r>
        <w:t>Нажми New project.</w:t>
      </w:r>
    </w:p>
    <w:p>
      <w:pPr>
        <w:pStyle w:val="ListBullet"/>
      </w:pPr>
      <w:r>
        <w:t>Название: sitkaz. Регион выбери ближайший — например Frankfurt.</w:t>
      </w:r>
    </w:p>
    <w:p>
      <w:pPr>
        <w:pStyle w:val="ListBullet"/>
      </w:pPr>
      <w:r>
        <w:t>Придумай пароль базы и сохрани его у себя в менеджере паролей. В приложении он не понадобится, но пригодится для прямого доступа.</w:t>
      </w:r>
    </w:p>
    <w:p>
      <w:pPr>
        <w:pStyle w:val="ListBullet"/>
      </w:pPr>
      <w:r>
        <w:t>Дождись, пока проект поднимется — обычно пара минут.</w:t>
      </w:r>
    </w:p>
    <w:p>
      <w:pPr>
        <w:pStyle w:val="Heading3"/>
      </w:pPr>
      <w:r>
        <w:t>Шаг 2. Создать таблицы</w:t>
      </w:r>
    </w:p>
    <w:p>
      <w:pPr>
        <w:pStyle w:val="ListBullet"/>
      </w:pPr>
      <w:r>
        <w:t>В левом меню открой SQL Editor и нажми New query.</w:t>
      </w:r>
    </w:p>
    <w:p>
      <w:pPr>
        <w:pStyle w:val="ListBullet"/>
      </w:pPr>
      <w:r>
        <w:t>Открой в проекте файл supabase/schema.sql, скопируй всё содержимое и вставь в окно запроса.</w:t>
      </w:r>
    </w:p>
    <w:p>
      <w:pPr>
        <w:pStyle w:val="ListBullet"/>
      </w:pPr>
      <w:r>
        <w:t>Нажми Run. Должно появиться Success.</w:t>
      </w:r>
    </w:p>
    <w:p>
      <w:r>
        <w:t>Создадутся две таблицы: users — кто учится, progress — как продвигается. Плюс сводка progress_overview, о ней ниже.</w:t>
      </w:r>
    </w:p>
    <w:p>
      <w:r>
        <w:t>Доступ к таблицам намеренно закрыт для всех, кроме сервера. Это значит, что даже зная адрес базы, посторонний не прочитает чужой прогресс.</w:t>
      </w:r>
    </w:p>
    <w:p>
      <w:pPr>
        <w:pStyle w:val="Heading3"/>
      </w:pPr>
      <w:r>
        <w:t>Шаг 3. Взять два значения из Supabase</w:t>
      </w:r>
    </w:p>
    <w:p>
      <w:pPr>
        <w:pStyle w:val="ListBullet"/>
      </w:pPr>
      <w:r>
        <w:t>Открой Project Settings (шестерёнка внизу слева) → API.</w:t>
      </w:r>
    </w:p>
    <w:p>
      <w:pPr>
        <w:pStyle w:val="ListBullet"/>
      </w:pPr>
      <w:r>
        <w:t>Скопируй Project URL — строка вида https://abcdefgh.supabase.co</w:t>
      </w:r>
    </w:p>
    <w:p>
      <w:pPr>
        <w:pStyle w:val="ListBullet"/>
      </w:pPr>
      <w:r>
        <w:t>В разделе Project API keys скопируй ключ service_role. Он спрятан под кнопкой Reveal.</w:t>
      </w:r>
    </w:p>
    <w:p>
      <w:r>
        <w:t>service_role — это ключ от всей базы. Он идёт только в настройки Vercel. Никогда не вставляй его в код, не выкладывай в GitHub и не пересылай в мессенджерах.</w:t>
      </w:r>
    </w:p>
    <w:p>
      <w:pPr>
        <w:pStyle w:val="Heading3"/>
      </w:pPr>
      <w:r>
        <w:t>Шаг 4. Вписать значения в Vercel</w:t>
      </w:r>
    </w:p>
    <w:p>
      <w:pPr>
        <w:pStyle w:val="ListBullet"/>
      </w:pPr>
      <w:r>
        <w:t>Открой vercel.com, зайди в проект sitkaz.</w:t>
      </w:r>
    </w:p>
    <w:p>
      <w:pPr>
        <w:pStyle w:val="ListBullet"/>
      </w:pPr>
      <w:r>
        <w:t>Settings → Environment Variables.</w:t>
      </w:r>
    </w:p>
    <w:p>
      <w:pPr>
        <w:pStyle w:val="ListBullet"/>
      </w:pPr>
      <w:r>
        <w:t>Добавь три переменные. Имена должны совпадать буква в букву:</w:t>
      </w:r>
    </w:p>
    <w:p>
      <w:r>
        <w:t>Для каждой отметь все три окружения: Production, Preview, Development.</w:t>
      </w:r>
    </w:p>
    <w:p>
      <w:pPr>
        <w:pStyle w:val="ListBullet"/>
      </w:pPr>
      <w:r>
        <w:t>Перейди на вкладку Deployments, у последней сборки нажми ⋯ → Redeploy. Без этого новые переменные не подхватятся.</w:t>
      </w:r>
    </w:p>
    <w:p>
      <w:pPr>
        <w:pStyle w:val="Heading3"/>
      </w:pPr>
      <w:r>
        <w:t>Шаг 5. Проверить</w:t>
      </w:r>
    </w:p>
    <w:p>
      <w:pPr>
        <w:pStyle w:val="ListBullet"/>
      </w:pPr>
      <w:r>
        <w:t>Открой бота в Telegram, зайди в приложение, пройди пару карточек.</w:t>
      </w:r>
    </w:p>
    <w:p>
      <w:pPr>
        <w:pStyle w:val="ListBullet"/>
      </w:pPr>
      <w:r>
        <w:t>Вернись в Supabase → Table Editor → users. Там должна появиться строка с твоим именем и telegram_id.</w:t>
      </w:r>
    </w:p>
    <w:p>
      <w:pPr>
        <w:pStyle w:val="ListBullet"/>
      </w:pPr>
      <w:r>
        <w:t>Открой таблицу progress — там будет твой прогресс одним объектом.</w:t>
      </w:r>
    </w:p>
    <w:p>
      <w:pPr>
        <w:pStyle w:val="ListBullet"/>
      </w:pPr>
      <w:r>
        <w:t>Открой представление progress_overview — это удобная сводка: ученик, зачем учит, сколько уроков прошёл, высота, серия, когда был в сети.</w:t>
      </w:r>
    </w:p>
    <w:p>
      <w:r>
        <w:t>Если в users пусто — значит переменные не подхватились или не сделан Redeploy. Приложение при этом продолжит работать через облако Telegram, ничего не сломается.</w:t>
      </w:r>
    </w:p>
    <w:p>
      <w:pPr>
        <w:pStyle w:val="Heading3"/>
      </w:pPr>
      <w:r>
        <w:t>Что изменится после подключения</w:t>
      </w:r>
    </w:p>
    <w:p>
      <w:pPr>
        <w:pStyle w:val="ListBullet"/>
      </w:pPr>
      <w:r>
        <w:t>У каждого, кто открыл приложение из Telegram, автоматически появится аккаунт. Ни форм, ни паролей: личность подтверждается подписью Telegram, которую сервер проверяет ключом бота.</w:t>
      </w:r>
    </w:p>
    <w:p>
      <w:pPr>
        <w:pStyle w:val="ListBullet"/>
      </w:pPr>
      <w:r>
        <w:t>Ты впервые увидишь своих учеников: сколько их, откуда пришли, зачем учат, где остановились.</w:t>
      </w:r>
    </w:p>
    <w:p>
      <w:pPr>
        <w:pStyle w:val="ListBullet"/>
      </w:pPr>
      <w:r>
        <w:t>Прогресс станет храниться у тебя, а не только в облаке Telegram. Если человек сменит телефон или переустановит Telegram — данные на месте.</w:t>
      </w:r>
    </w:p>
    <w:p>
      <w:pPr>
        <w:pStyle w:val="ListBullet"/>
      </w:pPr>
      <w:r>
        <w:t>Приложение продолжит работать даже при недоступной базе: тогда оно тихо откатится на облако Telegram и localStorage.</w:t>
      </w:r>
    </w:p>
    <w:p>
      <w:pPr>
        <w:pStyle w:val="Heading3"/>
      </w:pPr>
      <w:r>
        <w:t>Чего пока нет</w:t>
      </w:r>
    </w:p>
    <w:p>
      <w:pPr>
        <w:pStyle w:val="ListBullet"/>
      </w:pPr>
      <w:r>
        <w:t>Входа для тех, кто открывает сайт в браузере, а не через Telegram: такой человек остаётся анонимным, прогресс лежит в его браузере.</w:t>
      </w:r>
    </w:p>
    <w:p>
      <w:pPr>
        <w:pStyle w:val="ListBullet"/>
      </w:pPr>
      <w:r>
        <w:t>Напоминаний в чат — для них нужен отдельный сервис, который раз в день обходит базу и шлёт сообщения.</w:t>
      </w:r>
    </w:p>
    <w:p>
      <w:pPr>
        <w:pStyle w:val="ListBullet"/>
      </w:pPr>
      <w:r>
        <w:t>Защиты промокода: он всё ещё проверяется в браузере. Перенести проверку на сервер теперь несложно — база для этого есть.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Имя переменной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вставить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SUPABASE_URL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URL из Supabase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SUPABASE_SERVICE_ROLE_KEY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Ключ service_role из Supabase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TELEGRAM_BOT_TOKEN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Токен бота из BotFather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